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F825" w14:textId="77777777" w:rsidR="003F2398" w:rsidRPr="00690CA0" w:rsidRDefault="00000000" w:rsidP="00690CA0">
      <w:pPr>
        <w:pStyle w:val="1"/>
        <w:jc w:val="center"/>
        <w:rPr>
          <w:rFonts w:ascii="宋体" w:eastAsia="宋体" w:hAnsi="宋体"/>
          <w:color w:val="auto"/>
          <w:sz w:val="36"/>
          <w:szCs w:val="36"/>
          <w:lang w:eastAsia="zh-CN"/>
        </w:rPr>
      </w:pPr>
      <w:r w:rsidRPr="00690CA0">
        <w:rPr>
          <w:rFonts w:ascii="宋体" w:eastAsia="宋体" w:hAnsi="宋体"/>
          <w:color w:val="auto"/>
          <w:sz w:val="36"/>
          <w:szCs w:val="36"/>
          <w:lang w:eastAsia="zh-CN"/>
        </w:rPr>
        <w:t>{</w:t>
      </w:r>
      <w:r w:rsidRPr="00690CA0">
        <w:rPr>
          <w:rFonts w:ascii="黑体" w:eastAsia="黑体" w:hAnsi="黑体"/>
          <w:color w:val="auto"/>
          <w:sz w:val="40"/>
          <w:szCs w:val="40"/>
          <w:lang w:eastAsia="zh-CN"/>
        </w:rPr>
        <w:t>{产品/系统名称}} · 内测报告</w:t>
      </w:r>
    </w:p>
    <w:p w14:paraId="7D3B5E42" w14:textId="77777777" w:rsidR="003F2398" w:rsidRPr="00690CA0" w:rsidRDefault="003F2398">
      <w:pPr>
        <w:rPr>
          <w:rFonts w:hint="eastAsia"/>
          <w:color w:val="auto"/>
          <w:sz w:val="28"/>
          <w:szCs w:val="28"/>
          <w:lang w:eastAsia="zh-CN"/>
        </w:rPr>
      </w:pPr>
    </w:p>
    <w:p w14:paraId="56ECDDFA" w14:textId="6BC2D52C" w:rsidR="003F2398" w:rsidRPr="00690CA0" w:rsidRDefault="003F2398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8"/>
          <w:szCs w:val="28"/>
          <w:lang w:eastAsia="zh-CN"/>
        </w:rPr>
      </w:pPr>
    </w:p>
    <w:p w14:paraId="580CA054" w14:textId="77777777" w:rsidR="003F2398" w:rsidRPr="00690CA0" w:rsidRDefault="00000000">
      <w:pPr>
        <w:pStyle w:val="21"/>
        <w:rPr>
          <w:rFonts w:ascii="宋体" w:eastAsia="宋体" w:hAnsi="宋体"/>
          <w:color w:val="auto"/>
          <w:sz w:val="32"/>
          <w:szCs w:val="32"/>
        </w:rPr>
      </w:pPr>
      <w:r w:rsidRPr="00690CA0">
        <w:rPr>
          <w:rFonts w:ascii="宋体" w:eastAsia="宋体" w:hAnsi="宋体"/>
          <w:color w:val="auto"/>
          <w:sz w:val="32"/>
          <w:szCs w:val="32"/>
        </w:rPr>
        <w:t>测试概览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2186"/>
        <w:gridCol w:w="2078"/>
        <w:gridCol w:w="2078"/>
      </w:tblGrid>
      <w:tr w:rsidR="003F2398" w:rsidRPr="00690CA0" w14:paraId="03D668EC" w14:textId="77777777" w:rsidTr="00690CA0">
        <w:trPr>
          <w:jc w:val="center"/>
        </w:trPr>
        <w:tc>
          <w:tcPr>
            <w:tcW w:w="1970" w:type="dxa"/>
            <w:shd w:val="clear" w:color="auto" w:fill="F2F2F2"/>
          </w:tcPr>
          <w:p w14:paraId="776F8E8E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测试模块</w:t>
            </w:r>
          </w:p>
        </w:tc>
        <w:tc>
          <w:tcPr>
            <w:tcW w:w="2186" w:type="dxa"/>
            <w:shd w:val="clear" w:color="auto" w:fill="F2F2F2"/>
          </w:tcPr>
          <w:p w14:paraId="0DBCC7D6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测试状态</w:t>
            </w:r>
          </w:p>
        </w:tc>
        <w:tc>
          <w:tcPr>
            <w:tcW w:w="2078" w:type="dxa"/>
            <w:shd w:val="clear" w:color="auto" w:fill="F2F2F2"/>
          </w:tcPr>
          <w:p w14:paraId="1E4B2619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严重程度</w:t>
            </w:r>
          </w:p>
        </w:tc>
        <w:tc>
          <w:tcPr>
            <w:tcW w:w="2078" w:type="dxa"/>
            <w:shd w:val="clear" w:color="auto" w:fill="F2F2F2"/>
          </w:tcPr>
          <w:p w14:paraId="4401604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核心问题</w:t>
            </w:r>
          </w:p>
        </w:tc>
      </w:tr>
      <w:tr w:rsidR="003F2398" w:rsidRPr="00690CA0" w14:paraId="31FB1303" w14:textId="77777777" w:rsidTr="00690CA0">
        <w:trPr>
          <w:jc w:val="center"/>
        </w:trPr>
        <w:tc>
          <w:tcPr>
            <w:tcW w:w="1970" w:type="dxa"/>
          </w:tcPr>
          <w:p w14:paraId="5383C7E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{{模块1名称}}</w:t>
            </w:r>
          </w:p>
        </w:tc>
        <w:tc>
          <w:tcPr>
            <w:tcW w:w="2186" w:type="dxa"/>
          </w:tcPr>
          <w:p w14:paraId="0198BC2B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✅</w:t>
            </w:r>
            <w:r w:rsidRPr="00690CA0">
              <w:rPr>
                <w:color w:val="auto"/>
                <w:sz w:val="28"/>
                <w:szCs w:val="28"/>
              </w:rPr>
              <w:t xml:space="preserve">通过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⚠️</w:t>
            </w:r>
            <w:r w:rsidRPr="00690CA0">
              <w:rPr>
                <w:color w:val="auto"/>
                <w:sz w:val="28"/>
                <w:szCs w:val="28"/>
              </w:rPr>
              <w:t xml:space="preserve">部分通过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❌</w:t>
            </w:r>
            <w:r w:rsidRPr="00690CA0">
              <w:rPr>
                <w:color w:val="auto"/>
                <w:sz w:val="28"/>
                <w:szCs w:val="28"/>
              </w:rPr>
              <w:t>不通过}}</w:t>
            </w:r>
          </w:p>
        </w:tc>
        <w:tc>
          <w:tcPr>
            <w:tcW w:w="2078" w:type="dxa"/>
          </w:tcPr>
          <w:p w14:paraId="5B77698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🟢</w:t>
            </w:r>
            <w:r w:rsidRPr="00690CA0">
              <w:rPr>
                <w:color w:val="auto"/>
                <w:sz w:val="28"/>
                <w:szCs w:val="28"/>
              </w:rPr>
              <w:t xml:space="preserve">无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🟡</w:t>
            </w:r>
            <w:r w:rsidRPr="00690CA0">
              <w:rPr>
                <w:color w:val="auto"/>
                <w:sz w:val="28"/>
                <w:szCs w:val="28"/>
              </w:rPr>
              <w:t xml:space="preserve">P1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🔴</w:t>
            </w:r>
            <w:r w:rsidRPr="00690CA0">
              <w:rPr>
                <w:color w:val="auto"/>
                <w:sz w:val="28"/>
                <w:szCs w:val="28"/>
              </w:rPr>
              <w:t>P0}}</w:t>
            </w:r>
          </w:p>
        </w:tc>
        <w:tc>
          <w:tcPr>
            <w:tcW w:w="2078" w:type="dxa"/>
          </w:tcPr>
          <w:p w14:paraId="0F184AD2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{{一句话概述核心问题，无问题填"无"}}</w:t>
            </w:r>
          </w:p>
        </w:tc>
      </w:tr>
      <w:tr w:rsidR="003F2398" w:rsidRPr="00690CA0" w14:paraId="6C11EEE8" w14:textId="77777777" w:rsidTr="00690CA0">
        <w:trPr>
          <w:jc w:val="center"/>
        </w:trPr>
        <w:tc>
          <w:tcPr>
            <w:tcW w:w="1970" w:type="dxa"/>
          </w:tcPr>
          <w:p w14:paraId="081520D3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{{模块2名称}}</w:t>
            </w:r>
          </w:p>
        </w:tc>
        <w:tc>
          <w:tcPr>
            <w:tcW w:w="2186" w:type="dxa"/>
          </w:tcPr>
          <w:p w14:paraId="2D99041D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078" w:type="dxa"/>
          </w:tcPr>
          <w:p w14:paraId="623F8E9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078" w:type="dxa"/>
          </w:tcPr>
          <w:p w14:paraId="3B4F4B8B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  <w:tr w:rsidR="003F2398" w:rsidRPr="00690CA0" w14:paraId="2E63A2DC" w14:textId="77777777" w:rsidTr="00690CA0">
        <w:trPr>
          <w:jc w:val="center"/>
        </w:trPr>
        <w:tc>
          <w:tcPr>
            <w:tcW w:w="1970" w:type="dxa"/>
          </w:tcPr>
          <w:p w14:paraId="07072B34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{{模块3名称}}</w:t>
            </w:r>
          </w:p>
        </w:tc>
        <w:tc>
          <w:tcPr>
            <w:tcW w:w="2186" w:type="dxa"/>
          </w:tcPr>
          <w:p w14:paraId="3911132D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078" w:type="dxa"/>
          </w:tcPr>
          <w:p w14:paraId="5F198268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078" w:type="dxa"/>
          </w:tcPr>
          <w:p w14:paraId="70ACC08C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  <w:tr w:rsidR="003F2398" w:rsidRPr="00690CA0" w14:paraId="68E97809" w14:textId="77777777" w:rsidTr="00690CA0">
        <w:trPr>
          <w:jc w:val="center"/>
        </w:trPr>
        <w:tc>
          <w:tcPr>
            <w:tcW w:w="1970" w:type="dxa"/>
          </w:tcPr>
          <w:p w14:paraId="3F6BB042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{{模块4名称}}</w:t>
            </w:r>
          </w:p>
        </w:tc>
        <w:tc>
          <w:tcPr>
            <w:tcW w:w="2186" w:type="dxa"/>
          </w:tcPr>
          <w:p w14:paraId="2155A1C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078" w:type="dxa"/>
          </w:tcPr>
          <w:p w14:paraId="6D2B316B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078" w:type="dxa"/>
          </w:tcPr>
          <w:p w14:paraId="2D13BA94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</w:tbl>
    <w:p w14:paraId="5FAEDAEB" w14:textId="77777777" w:rsidR="003F2398" w:rsidRPr="00690CA0" w:rsidRDefault="003F2398">
      <w:pPr>
        <w:rPr>
          <w:rFonts w:hint="eastAsia"/>
          <w:color w:val="auto"/>
          <w:sz w:val="28"/>
          <w:szCs w:val="28"/>
        </w:rPr>
      </w:pPr>
    </w:p>
    <w:p w14:paraId="5211478E" w14:textId="77777777" w:rsidR="003F2398" w:rsidRPr="00690CA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b/>
          <w:color w:val="auto"/>
          <w:sz w:val="28"/>
          <w:szCs w:val="28"/>
          <w:lang w:eastAsia="zh-CN"/>
        </w:rPr>
        <w:t>填写说明：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测试状态用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✅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通过 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⚠️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部分通过 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❌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不通过；严重程度用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🔴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P0（阻断核心功能）/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🟡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P1（影响体验）/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🟢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无问题。每增加一个测试模块复制一行。</w:t>
      </w:r>
    </w:p>
    <w:p w14:paraId="7BF2F8C9" w14:textId="77777777" w:rsidR="003F2398" w:rsidRPr="00690CA0" w:rsidRDefault="003F2398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8"/>
          <w:szCs w:val="28"/>
          <w:lang w:eastAsia="zh-CN"/>
        </w:rPr>
      </w:pPr>
    </w:p>
    <w:p w14:paraId="333F2DEF" w14:textId="77777777" w:rsidR="003F2398" w:rsidRPr="00690CA0" w:rsidRDefault="00000000">
      <w:pPr>
        <w:pStyle w:val="21"/>
        <w:rPr>
          <w:rFonts w:ascii="宋体" w:eastAsia="宋体" w:hAnsi="宋体"/>
          <w:color w:val="auto"/>
          <w:sz w:val="32"/>
          <w:szCs w:val="32"/>
          <w:lang w:eastAsia="zh-CN"/>
        </w:rPr>
      </w:pPr>
      <w:r w:rsidRPr="00690CA0">
        <w:rPr>
          <w:rFonts w:ascii="宋体" w:eastAsia="宋体" w:hAnsi="宋体"/>
          <w:color w:val="auto"/>
          <w:sz w:val="32"/>
          <w:szCs w:val="32"/>
          <w:lang w:eastAsia="zh-CN"/>
        </w:rPr>
        <w:t>测试一：{{模块名称}}测试</w:t>
      </w:r>
    </w:p>
    <w:p w14:paraId="19D1E77E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1. 测试项目</w:t>
      </w:r>
    </w:p>
    <w:p w14:paraId="24AA930F" w14:textId="77777777" w:rsidR="003F2398" w:rsidRPr="00690CA0" w:rsidRDefault="00000000">
      <w:pPr>
        <w:rPr>
          <w:rFonts w:hint="eastAsia"/>
          <w:color w:val="auto"/>
          <w:sz w:val="28"/>
          <w:szCs w:val="28"/>
        </w:rPr>
      </w:pPr>
      <w:r w:rsidRPr="00690CA0">
        <w:rPr>
          <w:color w:val="auto"/>
          <w:sz w:val="28"/>
          <w:szCs w:val="28"/>
          <w:lang w:eastAsia="zh-CN"/>
        </w:rPr>
        <w:t>{{简述本模块测试的目标和范围，例如：xxx功能全链路测试，从xxx到xxx的完整流程。</w:t>
      </w:r>
      <w:r w:rsidRPr="00690CA0">
        <w:rPr>
          <w:color w:val="auto"/>
          <w:sz w:val="28"/>
          <w:szCs w:val="28"/>
        </w:rPr>
        <w:t>}}</w:t>
      </w:r>
    </w:p>
    <w:p w14:paraId="3ED86876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</w:rPr>
      </w:pPr>
      <w:r w:rsidRPr="00690CA0">
        <w:rPr>
          <w:rFonts w:ascii="宋体" w:eastAsia="宋体" w:hAnsi="宋体"/>
          <w:color w:val="auto"/>
          <w:sz w:val="28"/>
          <w:szCs w:val="28"/>
        </w:rPr>
        <w:t>2. 测试经过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3F2398" w:rsidRPr="00690CA0" w14:paraId="6D2749C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F2C51A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步骤</w:t>
            </w:r>
          </w:p>
        </w:tc>
        <w:tc>
          <w:tcPr>
            <w:tcW w:w="2771" w:type="dxa"/>
            <w:shd w:val="clear" w:color="auto" w:fill="F2F2F2"/>
          </w:tcPr>
          <w:p w14:paraId="32465FB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操作内容</w:t>
            </w:r>
          </w:p>
        </w:tc>
        <w:tc>
          <w:tcPr>
            <w:tcW w:w="2771" w:type="dxa"/>
            <w:shd w:val="clear" w:color="auto" w:fill="F2F2F2"/>
          </w:tcPr>
          <w:p w14:paraId="50D3EC9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结果</w:t>
            </w:r>
          </w:p>
        </w:tc>
      </w:tr>
      <w:tr w:rsidR="003F2398" w:rsidRPr="00690CA0" w14:paraId="6CC66F67" w14:textId="77777777">
        <w:trPr>
          <w:jc w:val="center"/>
        </w:trPr>
        <w:tc>
          <w:tcPr>
            <w:tcW w:w="2771" w:type="dxa"/>
          </w:tcPr>
          <w:p w14:paraId="1745F544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①</w:t>
            </w:r>
          </w:p>
        </w:tc>
        <w:tc>
          <w:tcPr>
            <w:tcW w:w="2771" w:type="dxa"/>
          </w:tcPr>
          <w:p w14:paraId="71DEFE5A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{{具体操作步骤描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lastRenderedPageBreak/>
              <w:t>述，如：选择xxx功能 → 填写xxx → 点击xxx}}</w:t>
            </w:r>
          </w:p>
        </w:tc>
        <w:tc>
          <w:tcPr>
            <w:tcW w:w="2771" w:type="dxa"/>
          </w:tcPr>
          <w:p w14:paraId="12D0BBE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lastRenderedPageBreak/>
              <w:t>{{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  <w:lang w:eastAsia="zh-CN"/>
              </w:rPr>
              <w:t>✅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t xml:space="preserve">正常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  <w:lang w:eastAsia="zh-CN"/>
              </w:rPr>
              <w:t>⚠️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t>异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lastRenderedPageBreak/>
              <w:t xml:space="preserve">常说明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  <w:lang w:eastAsia="zh-CN"/>
              </w:rPr>
              <w:t>❌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t>失败说明}}</w:t>
            </w:r>
          </w:p>
        </w:tc>
      </w:tr>
      <w:tr w:rsidR="003F2398" w:rsidRPr="00690CA0" w14:paraId="12BD8028" w14:textId="77777777">
        <w:trPr>
          <w:jc w:val="center"/>
        </w:trPr>
        <w:tc>
          <w:tcPr>
            <w:tcW w:w="2771" w:type="dxa"/>
          </w:tcPr>
          <w:p w14:paraId="13ACA95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lastRenderedPageBreak/>
              <w:t>②</w:t>
            </w:r>
          </w:p>
        </w:tc>
        <w:tc>
          <w:tcPr>
            <w:tcW w:w="2771" w:type="dxa"/>
          </w:tcPr>
          <w:p w14:paraId="61EA6B2A" w14:textId="49268983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  <w:tc>
          <w:tcPr>
            <w:tcW w:w="2771" w:type="dxa"/>
          </w:tcPr>
          <w:p w14:paraId="791E194C" w14:textId="68C0D7E0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</w:tr>
      <w:tr w:rsidR="003F2398" w:rsidRPr="00690CA0" w14:paraId="377E62E0" w14:textId="77777777">
        <w:trPr>
          <w:jc w:val="center"/>
        </w:trPr>
        <w:tc>
          <w:tcPr>
            <w:tcW w:w="2771" w:type="dxa"/>
          </w:tcPr>
          <w:p w14:paraId="0AEA48A4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③</w:t>
            </w:r>
          </w:p>
        </w:tc>
        <w:tc>
          <w:tcPr>
            <w:tcW w:w="2771" w:type="dxa"/>
          </w:tcPr>
          <w:p w14:paraId="58F16157" w14:textId="604DBC3F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  <w:tc>
          <w:tcPr>
            <w:tcW w:w="2771" w:type="dxa"/>
          </w:tcPr>
          <w:p w14:paraId="3F30356D" w14:textId="667637F6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</w:tr>
      <w:tr w:rsidR="003F2398" w:rsidRPr="00690CA0" w14:paraId="6412E458" w14:textId="77777777">
        <w:trPr>
          <w:jc w:val="center"/>
        </w:trPr>
        <w:tc>
          <w:tcPr>
            <w:tcW w:w="2771" w:type="dxa"/>
          </w:tcPr>
          <w:p w14:paraId="06A401C5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④</w:t>
            </w:r>
          </w:p>
        </w:tc>
        <w:tc>
          <w:tcPr>
            <w:tcW w:w="2771" w:type="dxa"/>
          </w:tcPr>
          <w:p w14:paraId="5CE4A69A" w14:textId="06CD06D7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  <w:tc>
          <w:tcPr>
            <w:tcW w:w="2771" w:type="dxa"/>
          </w:tcPr>
          <w:p w14:paraId="4AD83916" w14:textId="213B9B99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</w:tr>
      <w:tr w:rsidR="003F2398" w:rsidRPr="00690CA0" w14:paraId="70AF8187" w14:textId="77777777">
        <w:trPr>
          <w:jc w:val="center"/>
        </w:trPr>
        <w:tc>
          <w:tcPr>
            <w:tcW w:w="2771" w:type="dxa"/>
          </w:tcPr>
          <w:p w14:paraId="43CEFEA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⑤</w:t>
            </w:r>
          </w:p>
        </w:tc>
        <w:tc>
          <w:tcPr>
            <w:tcW w:w="2771" w:type="dxa"/>
          </w:tcPr>
          <w:p w14:paraId="770B2739" w14:textId="53C6DA69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  <w:tc>
          <w:tcPr>
            <w:tcW w:w="2771" w:type="dxa"/>
          </w:tcPr>
          <w:p w14:paraId="01ECB384" w14:textId="028C19CF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</w:tr>
      <w:tr w:rsidR="003F2398" w:rsidRPr="00690CA0" w14:paraId="6F055A65" w14:textId="77777777">
        <w:trPr>
          <w:jc w:val="center"/>
        </w:trPr>
        <w:tc>
          <w:tcPr>
            <w:tcW w:w="2771" w:type="dxa"/>
          </w:tcPr>
          <w:p w14:paraId="1809093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⑥</w:t>
            </w:r>
          </w:p>
        </w:tc>
        <w:tc>
          <w:tcPr>
            <w:tcW w:w="2771" w:type="dxa"/>
          </w:tcPr>
          <w:p w14:paraId="2DB24BA2" w14:textId="729A2B1E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  <w:tc>
          <w:tcPr>
            <w:tcW w:w="2771" w:type="dxa"/>
          </w:tcPr>
          <w:p w14:paraId="2C0C4D7C" w14:textId="0EB5E18A" w:rsidR="003F2398" w:rsidRPr="00690CA0" w:rsidRDefault="003F2398">
            <w:pPr>
              <w:rPr>
                <w:rFonts w:hint="eastAsia"/>
                <w:color w:val="auto"/>
                <w:sz w:val="28"/>
                <w:szCs w:val="28"/>
              </w:rPr>
            </w:pPr>
          </w:p>
        </w:tc>
      </w:tr>
    </w:tbl>
    <w:p w14:paraId="3B69D86A" w14:textId="77777777" w:rsidR="003F2398" w:rsidRPr="00690CA0" w:rsidRDefault="003F2398">
      <w:pPr>
        <w:rPr>
          <w:rFonts w:hint="eastAsia"/>
          <w:color w:val="auto"/>
          <w:sz w:val="28"/>
          <w:szCs w:val="28"/>
        </w:rPr>
      </w:pPr>
    </w:p>
    <w:p w14:paraId="66A040EF" w14:textId="77777777" w:rsidR="003F2398" w:rsidRPr="00690CA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b/>
          <w:color w:val="auto"/>
          <w:sz w:val="28"/>
          <w:szCs w:val="28"/>
          <w:lang w:eastAsia="zh-CN"/>
        </w:rPr>
        <w:t>填写说明：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按实际操作顺序逐步骤记录，每一步写清"做了什么"和"结果如何"。结果用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✅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正常 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⚠️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异常说明 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❌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失败说明。步骤数量根据实际情况增减。</w:t>
      </w:r>
    </w:p>
    <w:p w14:paraId="2CE7F647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3. 测试结果</w:t>
      </w:r>
    </w:p>
    <w:p w14:paraId="59DFD962" w14:textId="77777777" w:rsidR="003F2398" w:rsidRPr="00690CA0" w:rsidRDefault="00000000">
      <w:pPr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b/>
          <w:color w:val="auto"/>
          <w:sz w:val="28"/>
          <w:szCs w:val="28"/>
          <w:lang w:eastAsia="zh-CN"/>
        </w:rPr>
        <w:t>{{如有报错，填写报错截图：}}</w:t>
      </w:r>
    </w:p>
    <w:p w14:paraId="7BA36B66" w14:textId="77777777" w:rsidR="003F2398" w:rsidRPr="00690CA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{{在此插入报错截图，图片下方附错误信息原文}}</w:t>
      </w:r>
    </w:p>
    <w:p w14:paraId="475C3059" w14:textId="77777777" w:rsidR="003F2398" w:rsidRPr="00690CA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rStyle w:val="CodeChar"/>
          <w:rFonts w:ascii="宋体" w:eastAsia="宋体" w:hAnsi="宋体"/>
          <w:color w:val="auto"/>
          <w:sz w:val="22"/>
          <w:szCs w:val="28"/>
          <w:lang w:eastAsia="zh-CN"/>
        </w:rPr>
        <w:t>{{错误信息代码块，完整复制系统报错内容，包含request id、错误码、错误类型等}}</w:t>
      </w:r>
      <w:r w:rsidRPr="00690CA0">
        <w:rPr>
          <w:rStyle w:val="CodeChar"/>
          <w:rFonts w:ascii="宋体" w:eastAsia="宋体" w:hAnsi="宋体"/>
          <w:color w:val="auto"/>
          <w:sz w:val="22"/>
          <w:szCs w:val="28"/>
          <w:lang w:eastAsia="zh-CN"/>
        </w:rPr>
        <w:br/>
      </w:r>
    </w:p>
    <w:p w14:paraId="36B7AFC2" w14:textId="77777777" w:rsidR="003F2398" w:rsidRPr="00690CA0" w:rsidRDefault="00000000">
      <w:pPr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b/>
          <w:color w:val="auto"/>
          <w:sz w:val="28"/>
          <w:szCs w:val="28"/>
          <w:lang w:eastAsia="zh-CN"/>
        </w:rPr>
        <w:t>{{功能测试结果描述：}}</w:t>
      </w:r>
    </w:p>
    <w:p w14:paraId="3FDE6EC2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rFonts w:ascii="Segoe UI Emoji" w:hAnsi="Segoe UI Emoji" w:cs="Segoe UI Emoji"/>
          <w:color w:val="auto"/>
          <w:sz w:val="28"/>
          <w:szCs w:val="28"/>
          <w:lang w:eastAsia="zh-CN"/>
        </w:rPr>
        <w:t>✅</w:t>
      </w:r>
      <w:r w:rsidRPr="00690CA0">
        <w:rPr>
          <w:color w:val="auto"/>
          <w:sz w:val="28"/>
          <w:szCs w:val="28"/>
          <w:lang w:eastAsia="zh-CN"/>
        </w:rPr>
        <w:t xml:space="preserve"> {{正常功能的结果描述}}</w:t>
      </w:r>
    </w:p>
    <w:p w14:paraId="534BD4AE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rFonts w:ascii="Segoe UI Emoji" w:hAnsi="Segoe UI Emoji" w:cs="Segoe UI Emoji"/>
          <w:color w:val="auto"/>
          <w:sz w:val="28"/>
          <w:szCs w:val="28"/>
          <w:lang w:eastAsia="zh-CN"/>
        </w:rPr>
        <w:t>❌</w:t>
      </w:r>
      <w:r w:rsidRPr="00690CA0">
        <w:rPr>
          <w:color w:val="auto"/>
          <w:sz w:val="28"/>
          <w:szCs w:val="28"/>
          <w:lang w:eastAsia="zh-CN"/>
        </w:rPr>
        <w:t xml:space="preserve"> {{异常/失败的结果描述}}</w:t>
      </w:r>
    </w:p>
    <w:p w14:paraId="1F2AE6A3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rFonts w:ascii="Segoe UI Emoji" w:hAnsi="Segoe UI Emoji" w:cs="Segoe UI Emoji"/>
          <w:color w:val="auto"/>
          <w:sz w:val="28"/>
          <w:szCs w:val="28"/>
          <w:lang w:eastAsia="zh-CN"/>
        </w:rPr>
        <w:t>⚠️</w:t>
      </w:r>
      <w:r w:rsidRPr="00690CA0">
        <w:rPr>
          <w:color w:val="auto"/>
          <w:sz w:val="28"/>
          <w:szCs w:val="28"/>
          <w:lang w:eastAsia="zh-CN"/>
        </w:rPr>
        <w:t xml:space="preserve"> {{部分异常或需要注意的结果描述}}</w:t>
      </w:r>
    </w:p>
    <w:p w14:paraId="4BDEC35F" w14:textId="77777777" w:rsidR="003F2398" w:rsidRPr="00690CA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b/>
          <w:color w:val="auto"/>
          <w:sz w:val="28"/>
          <w:szCs w:val="28"/>
          <w:lang w:eastAsia="zh-CN"/>
        </w:rPr>
        <w:t>填写说明：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有报错就贴截图+错误信息代码块；测试结果用要点列出，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✅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正常 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❌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失败 / </w:t>
      </w:r>
      <w:r w:rsidRPr="00690CA0">
        <w:rPr>
          <w:rFonts w:ascii="Segoe UI Emoji" w:eastAsia="宋体" w:hAnsi="Segoe UI Emoji" w:cs="Segoe UI Emoji"/>
          <w:color w:val="auto"/>
          <w:sz w:val="28"/>
          <w:szCs w:val="28"/>
          <w:lang w:eastAsia="zh-CN"/>
        </w:rPr>
        <w:t>⚠️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注意。如有生成的产物（视频、图片等），可在此描述产物质量。</w:t>
      </w:r>
    </w:p>
    <w:p w14:paraId="3BF9EA47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</w:rPr>
      </w:pPr>
      <w:r w:rsidRPr="00690CA0">
        <w:rPr>
          <w:rFonts w:ascii="宋体" w:eastAsia="宋体" w:hAnsi="宋体"/>
          <w:color w:val="auto"/>
          <w:sz w:val="28"/>
          <w:szCs w:val="28"/>
        </w:rPr>
        <w:t>4. 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3F2398" w:rsidRPr="00690CA0" w14:paraId="5E5BCD0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D9D8CAB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问题</w:t>
            </w:r>
          </w:p>
        </w:tc>
        <w:tc>
          <w:tcPr>
            <w:tcW w:w="2771" w:type="dxa"/>
            <w:shd w:val="clear" w:color="auto" w:fill="F2F2F2"/>
          </w:tcPr>
          <w:p w14:paraId="202A6506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1572560C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建议</w:t>
            </w:r>
          </w:p>
        </w:tc>
      </w:tr>
      <w:tr w:rsidR="003F2398" w:rsidRPr="00690CA0" w14:paraId="09E64352" w14:textId="77777777">
        <w:trPr>
          <w:jc w:val="center"/>
        </w:trPr>
        <w:tc>
          <w:tcPr>
            <w:tcW w:w="2771" w:type="dxa"/>
          </w:tcPr>
          <w:p w14:paraId="02D6122A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lastRenderedPageBreak/>
              <w:t>{{问题简述}}</w:t>
            </w:r>
          </w:p>
        </w:tc>
        <w:tc>
          <w:tcPr>
            <w:tcW w:w="2771" w:type="dxa"/>
          </w:tcPr>
          <w:p w14:paraId="69838FB3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{{具体问题描述}}</w:t>
            </w:r>
          </w:p>
        </w:tc>
        <w:tc>
          <w:tcPr>
            <w:tcW w:w="2771" w:type="dxa"/>
          </w:tcPr>
          <w:p w14:paraId="772CB9F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{{改进建议}}</w:t>
            </w:r>
          </w:p>
        </w:tc>
      </w:tr>
      <w:tr w:rsidR="003F2398" w:rsidRPr="00690CA0" w14:paraId="5F288787" w14:textId="77777777">
        <w:trPr>
          <w:jc w:val="center"/>
        </w:trPr>
        <w:tc>
          <w:tcPr>
            <w:tcW w:w="2771" w:type="dxa"/>
          </w:tcPr>
          <w:p w14:paraId="61B1628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{{问题简述}}</w:t>
            </w:r>
          </w:p>
        </w:tc>
        <w:tc>
          <w:tcPr>
            <w:tcW w:w="2771" w:type="dxa"/>
          </w:tcPr>
          <w:p w14:paraId="6D1CADCD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2771" w:type="dxa"/>
          </w:tcPr>
          <w:p w14:paraId="0044817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</w:tbl>
    <w:p w14:paraId="30E42E32" w14:textId="77777777" w:rsidR="003F2398" w:rsidRPr="00690CA0" w:rsidRDefault="003F2398">
      <w:pPr>
        <w:rPr>
          <w:rFonts w:hint="eastAsia"/>
          <w:color w:val="auto"/>
          <w:sz w:val="28"/>
          <w:szCs w:val="28"/>
        </w:rPr>
      </w:pPr>
    </w:p>
    <w:p w14:paraId="3CCD0875" w14:textId="77777777" w:rsidR="003F2398" w:rsidRPr="00690CA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b/>
          <w:color w:val="auto"/>
          <w:sz w:val="28"/>
          <w:szCs w:val="28"/>
          <w:lang w:eastAsia="zh-CN"/>
        </w:rPr>
        <w:t>填写说明：</w:t>
      </w: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将本模块发现的问题逐条列出，每条包含"问题是什么→为什么是问题→建议怎么改"。无问题的模块填"本次测试未发现问题"。</w:t>
      </w:r>
    </w:p>
    <w:p w14:paraId="18AB794E" w14:textId="77777777" w:rsidR="003F2398" w:rsidRPr="00690CA0" w:rsidRDefault="003F2398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8"/>
          <w:szCs w:val="28"/>
          <w:lang w:eastAsia="zh-CN"/>
        </w:rPr>
      </w:pPr>
    </w:p>
    <w:p w14:paraId="055957C4" w14:textId="77777777" w:rsidR="003F2398" w:rsidRPr="00690CA0" w:rsidRDefault="00000000">
      <w:pPr>
        <w:pStyle w:val="21"/>
        <w:rPr>
          <w:rFonts w:ascii="宋体" w:eastAsia="宋体" w:hAnsi="宋体"/>
          <w:color w:val="auto"/>
          <w:sz w:val="32"/>
          <w:szCs w:val="32"/>
        </w:rPr>
      </w:pPr>
      <w:r w:rsidRPr="00690CA0">
        <w:rPr>
          <w:rFonts w:ascii="宋体" w:eastAsia="宋体" w:hAnsi="宋体"/>
          <w:color w:val="auto"/>
          <w:sz w:val="32"/>
          <w:szCs w:val="32"/>
        </w:rPr>
        <w:t>总体测试总结</w:t>
      </w:r>
    </w:p>
    <w:p w14:paraId="4F88B70B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</w:rPr>
      </w:pPr>
      <w:r w:rsidRPr="00690CA0">
        <w:rPr>
          <w:rFonts w:ascii="宋体" w:eastAsia="宋体" w:hAnsi="宋体"/>
          <w:color w:val="auto"/>
          <w:sz w:val="28"/>
          <w:szCs w:val="28"/>
        </w:rPr>
        <w:t>问题汇总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3F2398" w:rsidRPr="00690CA0" w14:paraId="79D1318B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4AE30DB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编号</w:t>
            </w:r>
          </w:p>
        </w:tc>
        <w:tc>
          <w:tcPr>
            <w:tcW w:w="1662" w:type="dxa"/>
            <w:shd w:val="clear" w:color="auto" w:fill="F2F2F2"/>
          </w:tcPr>
          <w:p w14:paraId="039214D4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问题</w:t>
            </w:r>
          </w:p>
        </w:tc>
        <w:tc>
          <w:tcPr>
            <w:tcW w:w="1662" w:type="dxa"/>
            <w:shd w:val="clear" w:color="auto" w:fill="F2F2F2"/>
          </w:tcPr>
          <w:p w14:paraId="1635B959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所属模块</w:t>
            </w:r>
          </w:p>
        </w:tc>
        <w:tc>
          <w:tcPr>
            <w:tcW w:w="1662" w:type="dxa"/>
            <w:shd w:val="clear" w:color="auto" w:fill="F2F2F2"/>
          </w:tcPr>
          <w:p w14:paraId="261444E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严重程度</w:t>
            </w:r>
          </w:p>
        </w:tc>
        <w:tc>
          <w:tcPr>
            <w:tcW w:w="1662" w:type="dxa"/>
            <w:shd w:val="clear" w:color="auto" w:fill="F2F2F2"/>
          </w:tcPr>
          <w:p w14:paraId="72A33265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问题类型</w:t>
            </w:r>
          </w:p>
        </w:tc>
      </w:tr>
      <w:tr w:rsidR="003F2398" w:rsidRPr="00690CA0" w14:paraId="298E0AE1" w14:textId="77777777">
        <w:trPr>
          <w:jc w:val="center"/>
        </w:trPr>
        <w:tc>
          <w:tcPr>
            <w:tcW w:w="1662" w:type="dxa"/>
          </w:tcPr>
          <w:p w14:paraId="69668E3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1</w:t>
            </w:r>
          </w:p>
        </w:tc>
        <w:tc>
          <w:tcPr>
            <w:tcW w:w="1662" w:type="dxa"/>
          </w:tcPr>
          <w:p w14:paraId="1E6AC36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{{问题简述}}</w:t>
            </w:r>
          </w:p>
        </w:tc>
        <w:tc>
          <w:tcPr>
            <w:tcW w:w="1662" w:type="dxa"/>
          </w:tcPr>
          <w:p w14:paraId="00D6FDB8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{{模块名}}</w:t>
            </w:r>
          </w:p>
        </w:tc>
        <w:tc>
          <w:tcPr>
            <w:tcW w:w="1662" w:type="dxa"/>
          </w:tcPr>
          <w:p w14:paraId="52D03144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🔴</w:t>
            </w:r>
            <w:r w:rsidRPr="00690CA0">
              <w:rPr>
                <w:color w:val="auto"/>
                <w:sz w:val="28"/>
                <w:szCs w:val="28"/>
              </w:rPr>
              <w:t xml:space="preserve">P0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🟡</w:t>
            </w:r>
            <w:r w:rsidRPr="00690CA0">
              <w:rPr>
                <w:color w:val="auto"/>
                <w:sz w:val="28"/>
                <w:szCs w:val="28"/>
              </w:rPr>
              <w:t>P1}}</w:t>
            </w:r>
          </w:p>
        </w:tc>
        <w:tc>
          <w:tcPr>
            <w:tcW w:w="1662" w:type="dxa"/>
          </w:tcPr>
          <w:p w14:paraId="17FEEB1A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{{代码Bug / 配置缺失 / 功能未完成 / 体验优化 / 性能优化 / 服务稳定性}}</w:t>
            </w:r>
          </w:p>
        </w:tc>
      </w:tr>
      <w:tr w:rsidR="003F2398" w:rsidRPr="00690CA0" w14:paraId="153DE55F" w14:textId="77777777">
        <w:trPr>
          <w:jc w:val="center"/>
        </w:trPr>
        <w:tc>
          <w:tcPr>
            <w:tcW w:w="1662" w:type="dxa"/>
          </w:tcPr>
          <w:p w14:paraId="494429B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2</w:t>
            </w:r>
          </w:p>
        </w:tc>
        <w:tc>
          <w:tcPr>
            <w:tcW w:w="1662" w:type="dxa"/>
          </w:tcPr>
          <w:p w14:paraId="57001782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{{问题简述}}</w:t>
            </w:r>
          </w:p>
        </w:tc>
        <w:tc>
          <w:tcPr>
            <w:tcW w:w="1662" w:type="dxa"/>
          </w:tcPr>
          <w:p w14:paraId="3992B683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{{模块名}}</w:t>
            </w:r>
          </w:p>
        </w:tc>
        <w:tc>
          <w:tcPr>
            <w:tcW w:w="1662" w:type="dxa"/>
          </w:tcPr>
          <w:p w14:paraId="4C7082BA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1662" w:type="dxa"/>
          </w:tcPr>
          <w:p w14:paraId="1353E9D2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  <w:tr w:rsidR="003F2398" w:rsidRPr="00690CA0" w14:paraId="140B124C" w14:textId="77777777">
        <w:trPr>
          <w:jc w:val="center"/>
        </w:trPr>
        <w:tc>
          <w:tcPr>
            <w:tcW w:w="1662" w:type="dxa"/>
          </w:tcPr>
          <w:p w14:paraId="02953D5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3</w:t>
            </w:r>
          </w:p>
        </w:tc>
        <w:tc>
          <w:tcPr>
            <w:tcW w:w="1662" w:type="dxa"/>
          </w:tcPr>
          <w:p w14:paraId="325DEAB3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{{问题简述}}</w:t>
            </w:r>
          </w:p>
        </w:tc>
        <w:tc>
          <w:tcPr>
            <w:tcW w:w="1662" w:type="dxa"/>
          </w:tcPr>
          <w:p w14:paraId="5801973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{{模块名}}</w:t>
            </w:r>
          </w:p>
        </w:tc>
        <w:tc>
          <w:tcPr>
            <w:tcW w:w="1662" w:type="dxa"/>
          </w:tcPr>
          <w:p w14:paraId="50120C3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1662" w:type="dxa"/>
          </w:tcPr>
          <w:p w14:paraId="5F6A8206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  <w:tr w:rsidR="003F2398" w:rsidRPr="00690CA0" w14:paraId="32E5B4C7" w14:textId="77777777">
        <w:trPr>
          <w:jc w:val="center"/>
        </w:trPr>
        <w:tc>
          <w:tcPr>
            <w:tcW w:w="1662" w:type="dxa"/>
          </w:tcPr>
          <w:p w14:paraId="07C9B99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4</w:t>
            </w:r>
          </w:p>
        </w:tc>
        <w:tc>
          <w:tcPr>
            <w:tcW w:w="1662" w:type="dxa"/>
          </w:tcPr>
          <w:p w14:paraId="60E1905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{{问题简述}}</w:t>
            </w:r>
          </w:p>
        </w:tc>
        <w:tc>
          <w:tcPr>
            <w:tcW w:w="1662" w:type="dxa"/>
          </w:tcPr>
          <w:p w14:paraId="486C8765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{{模块名}}</w:t>
            </w:r>
          </w:p>
        </w:tc>
        <w:tc>
          <w:tcPr>
            <w:tcW w:w="1662" w:type="dxa"/>
          </w:tcPr>
          <w:p w14:paraId="0693035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1662" w:type="dxa"/>
          </w:tcPr>
          <w:p w14:paraId="50F3C552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  <w:tr w:rsidR="003F2398" w:rsidRPr="00690CA0" w14:paraId="60D2FC47" w14:textId="77777777">
        <w:trPr>
          <w:jc w:val="center"/>
        </w:trPr>
        <w:tc>
          <w:tcPr>
            <w:tcW w:w="1662" w:type="dxa"/>
          </w:tcPr>
          <w:p w14:paraId="315515E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...</w:t>
            </w:r>
          </w:p>
        </w:tc>
        <w:tc>
          <w:tcPr>
            <w:tcW w:w="1662" w:type="dxa"/>
          </w:tcPr>
          <w:p w14:paraId="2836101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1662" w:type="dxa"/>
          </w:tcPr>
          <w:p w14:paraId="3D132B27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1662" w:type="dxa"/>
          </w:tcPr>
          <w:p w14:paraId="236B3BE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  <w:tc>
          <w:tcPr>
            <w:tcW w:w="1662" w:type="dxa"/>
          </w:tcPr>
          <w:p w14:paraId="63E4EFDE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{{...}}</w:t>
            </w:r>
          </w:p>
        </w:tc>
      </w:tr>
    </w:tbl>
    <w:p w14:paraId="19250776" w14:textId="77777777" w:rsidR="003F2398" w:rsidRPr="00690CA0" w:rsidRDefault="003F2398">
      <w:pPr>
        <w:rPr>
          <w:rFonts w:hint="eastAsia"/>
          <w:color w:val="auto"/>
          <w:sz w:val="28"/>
          <w:szCs w:val="28"/>
        </w:rPr>
      </w:pPr>
    </w:p>
    <w:p w14:paraId="6ECCC7A8" w14:textId="77777777" w:rsidR="003F2398" w:rsidRPr="00690CA0" w:rsidRDefault="003F2398">
      <w:pPr>
        <w:rPr>
          <w:rFonts w:hint="eastAsia"/>
          <w:color w:val="auto"/>
          <w:sz w:val="28"/>
          <w:szCs w:val="28"/>
        </w:rPr>
      </w:pPr>
    </w:p>
    <w:p w14:paraId="4114577D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</w:rPr>
      </w:pPr>
      <w:r w:rsidRPr="00690CA0">
        <w:rPr>
          <w:rFonts w:ascii="宋体" w:eastAsia="宋体" w:hAnsi="宋体"/>
          <w:color w:val="auto"/>
          <w:sz w:val="28"/>
          <w:szCs w:val="28"/>
        </w:rPr>
        <w:lastRenderedPageBreak/>
        <w:t>总体评价</w:t>
      </w:r>
    </w:p>
    <w:p w14:paraId="446D4022" w14:textId="77777777" w:rsidR="003F2398" w:rsidRPr="00690CA0" w:rsidRDefault="00000000">
      <w:pPr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>{{一段话总结本次内测的总体情况：覆盖了哪些模块、发现多少问题、核心阻塞点是什么、最紧急需要修复的top3问题是什么、整体可用性判断。}}</w:t>
      </w:r>
    </w:p>
    <w:p w14:paraId="6610087E" w14:textId="77777777" w:rsidR="003F2398" w:rsidRPr="00690CA0" w:rsidRDefault="003F2398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8"/>
          <w:szCs w:val="28"/>
          <w:lang w:eastAsia="zh-CN"/>
        </w:rPr>
      </w:pPr>
    </w:p>
    <w:p w14:paraId="1022BF1D" w14:textId="77777777" w:rsidR="003F2398" w:rsidRPr="00690CA0" w:rsidRDefault="00000000">
      <w:pPr>
        <w:pStyle w:val="21"/>
        <w:rPr>
          <w:rFonts w:ascii="宋体" w:eastAsia="宋体" w:hAnsi="宋体"/>
          <w:color w:val="auto"/>
          <w:sz w:val="32"/>
          <w:szCs w:val="32"/>
          <w:lang w:eastAsia="zh-CN"/>
        </w:rPr>
      </w:pPr>
      <w:r w:rsidRPr="00690CA0">
        <w:rPr>
          <w:rFonts w:ascii="Segoe UI Emoji" w:eastAsia="宋体" w:hAnsi="Segoe UI Emoji" w:cs="Segoe UI Emoji"/>
          <w:color w:val="auto"/>
          <w:sz w:val="32"/>
          <w:szCs w:val="32"/>
          <w:lang w:eastAsia="zh-CN"/>
        </w:rPr>
        <w:t>📋</w:t>
      </w:r>
      <w:r w:rsidRPr="00690CA0">
        <w:rPr>
          <w:rFonts w:ascii="宋体" w:eastAsia="宋体" w:hAnsi="宋体"/>
          <w:color w:val="auto"/>
          <w:sz w:val="32"/>
          <w:szCs w:val="32"/>
          <w:lang w:eastAsia="zh-CN"/>
        </w:rPr>
        <w:t xml:space="preserve"> 模板使用说明</w:t>
      </w:r>
    </w:p>
    <w:p w14:paraId="200A803F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一、适用范围</w:t>
      </w:r>
    </w:p>
    <w:p w14:paraId="4DE6BA04" w14:textId="77777777" w:rsidR="003F2398" w:rsidRPr="00690CA0" w:rsidRDefault="00000000">
      <w:pPr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>本模板适用于梵燊科技各类产品/系统的内部测试报告，包括但不限于：</w:t>
      </w:r>
    </w:p>
    <w:p w14:paraId="277B1015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>• AI短剧创作平台（国内版/海外版）</w:t>
      </w:r>
    </w:p>
    <w:p w14:paraId="3724CD4C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>• 企业AI管理系统（物流/医药/跨境电商等）</w:t>
      </w:r>
    </w:p>
    <w:p w14:paraId="19E4A405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>• 其他内部系统或功能模块的内测</w:t>
      </w:r>
    </w:p>
    <w:p w14:paraId="73750B43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690CA0">
        <w:rPr>
          <w:rFonts w:ascii="宋体" w:eastAsia="宋体" w:hAnsi="宋体"/>
          <w:color w:val="auto"/>
          <w:sz w:val="28"/>
          <w:szCs w:val="28"/>
          <w:lang w:eastAsia="zh-CN"/>
        </w:rPr>
        <w:t>二、使用步骤</w:t>
      </w:r>
    </w:p>
    <w:p w14:paraId="6C3DF310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1. </w:t>
      </w:r>
      <w:r w:rsidRPr="00690CA0">
        <w:rPr>
          <w:b/>
          <w:color w:val="auto"/>
          <w:sz w:val="28"/>
          <w:szCs w:val="28"/>
          <w:lang w:eastAsia="zh-CN"/>
        </w:rPr>
        <w:t>复制本模板</w:t>
      </w:r>
      <w:r w:rsidRPr="00690CA0">
        <w:rPr>
          <w:color w:val="auto"/>
          <w:sz w:val="28"/>
          <w:szCs w:val="28"/>
          <w:lang w:eastAsia="zh-CN"/>
        </w:rPr>
        <w:t xml:space="preserve"> → 重命名为 </w:t>
      </w:r>
      <w:r w:rsidRPr="00690CA0">
        <w:rPr>
          <w:rStyle w:val="CodeChar"/>
          <w:rFonts w:ascii="宋体" w:eastAsia="宋体" w:hAnsi="宋体"/>
          <w:color w:val="auto"/>
          <w:sz w:val="22"/>
          <w:szCs w:val="28"/>
          <w:lang w:eastAsia="zh-CN"/>
        </w:rPr>
        <w:t>{{产品名称}}_内测报告_{{YYYYMMDD}}.docx</w:t>
      </w:r>
    </w:p>
    <w:p w14:paraId="1FA2920B" w14:textId="73F3DDCD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2. </w:t>
      </w:r>
      <w:r w:rsidRPr="00690CA0">
        <w:rPr>
          <w:b/>
          <w:color w:val="auto"/>
          <w:sz w:val="28"/>
          <w:szCs w:val="28"/>
          <w:lang w:eastAsia="zh-CN"/>
        </w:rPr>
        <w:t>填写报告头部信息</w:t>
      </w:r>
      <w:r w:rsidRPr="00690CA0">
        <w:rPr>
          <w:color w:val="auto"/>
          <w:sz w:val="28"/>
          <w:szCs w:val="28"/>
          <w:lang w:eastAsia="zh-CN"/>
        </w:rPr>
        <w:t xml:space="preserve"> → 产品名称、测试时间、人员</w:t>
      </w:r>
    </w:p>
    <w:p w14:paraId="3AC972C2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3. </w:t>
      </w:r>
      <w:r w:rsidRPr="00690CA0">
        <w:rPr>
          <w:b/>
          <w:color w:val="auto"/>
          <w:sz w:val="28"/>
          <w:szCs w:val="28"/>
          <w:lang w:eastAsia="zh-CN"/>
        </w:rPr>
        <w:t>填写测试概览表</w:t>
      </w:r>
      <w:r w:rsidRPr="00690CA0">
        <w:rPr>
          <w:color w:val="auto"/>
          <w:sz w:val="28"/>
          <w:szCs w:val="28"/>
          <w:lang w:eastAsia="zh-CN"/>
        </w:rPr>
        <w:t xml:space="preserve"> → 列出本次测试的所有模块及总体状态</w:t>
      </w:r>
    </w:p>
    <w:p w14:paraId="5D44503F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4. </w:t>
      </w:r>
      <w:r w:rsidRPr="00690CA0">
        <w:rPr>
          <w:b/>
          <w:color w:val="auto"/>
          <w:sz w:val="28"/>
          <w:szCs w:val="28"/>
          <w:lang w:eastAsia="zh-CN"/>
        </w:rPr>
        <w:t>逐模块填写测试详情</w:t>
      </w:r>
      <w:r w:rsidRPr="00690CA0">
        <w:rPr>
          <w:color w:val="auto"/>
          <w:sz w:val="28"/>
          <w:szCs w:val="28"/>
          <w:lang w:eastAsia="zh-CN"/>
        </w:rPr>
        <w:t xml:space="preserve"> → 每个模块按"测试项目→测试经过→测试结果→总结"四步走</w:t>
      </w:r>
    </w:p>
    <w:p w14:paraId="20C75D93" w14:textId="77777777" w:rsidR="003F2398" w:rsidRPr="00690CA0" w:rsidRDefault="00000000">
      <w:pPr>
        <w:ind w:left="425"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rFonts w:ascii="Times New Roman" w:hAnsi="Times New Roman" w:cs="Times New Roman"/>
          <w:color w:val="auto"/>
          <w:sz w:val="28"/>
          <w:szCs w:val="28"/>
          <w:lang w:eastAsia="zh-CN"/>
        </w:rPr>
        <w:t>◦</w:t>
      </w:r>
      <w:r w:rsidRPr="00690CA0">
        <w:rPr>
          <w:color w:val="auto"/>
          <w:sz w:val="28"/>
          <w:szCs w:val="28"/>
          <w:lang w:eastAsia="zh-CN"/>
        </w:rPr>
        <w:t xml:space="preserve"> 测试模块数量不限，复制"测试X"的格式块即可</w:t>
      </w:r>
    </w:p>
    <w:p w14:paraId="1B5D9E55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5. </w:t>
      </w:r>
      <w:r w:rsidRPr="00690CA0">
        <w:rPr>
          <w:b/>
          <w:color w:val="auto"/>
          <w:sz w:val="28"/>
          <w:szCs w:val="28"/>
          <w:lang w:eastAsia="zh-CN"/>
        </w:rPr>
        <w:t>填写总体测试总结</w:t>
      </w:r>
      <w:r w:rsidRPr="00690CA0">
        <w:rPr>
          <w:color w:val="auto"/>
          <w:sz w:val="28"/>
          <w:szCs w:val="28"/>
          <w:lang w:eastAsia="zh-CN"/>
        </w:rPr>
        <w:t xml:space="preserve"> → 问题汇总、优先级排序、可用功能确认、总体评价</w:t>
      </w:r>
    </w:p>
    <w:p w14:paraId="718FD2C1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6. </w:t>
      </w:r>
      <w:r w:rsidRPr="00690CA0">
        <w:rPr>
          <w:b/>
          <w:color w:val="auto"/>
          <w:sz w:val="28"/>
          <w:szCs w:val="28"/>
          <w:lang w:eastAsia="zh-CN"/>
        </w:rPr>
        <w:t>插入截图</w:t>
      </w:r>
      <w:r w:rsidRPr="00690CA0">
        <w:rPr>
          <w:color w:val="auto"/>
          <w:sz w:val="28"/>
          <w:szCs w:val="28"/>
          <w:lang w:eastAsia="zh-CN"/>
        </w:rPr>
        <w:t xml:space="preserve"> → 在"测试结果"部分插入实际报错截图/产物截图</w:t>
      </w:r>
    </w:p>
    <w:p w14:paraId="359538F0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7. </w:t>
      </w:r>
      <w:r w:rsidRPr="00690CA0">
        <w:rPr>
          <w:b/>
          <w:color w:val="auto"/>
          <w:sz w:val="28"/>
          <w:szCs w:val="28"/>
          <w:lang w:eastAsia="zh-CN"/>
        </w:rPr>
        <w:t>检查并提交</w:t>
      </w:r>
      <w:r w:rsidRPr="00690CA0">
        <w:rPr>
          <w:color w:val="auto"/>
          <w:sz w:val="28"/>
          <w:szCs w:val="28"/>
          <w:lang w:eastAsia="zh-CN"/>
        </w:rPr>
        <w:t xml:space="preserve"> → 确认所有 </w:t>
      </w:r>
      <w:r w:rsidRPr="00690CA0">
        <w:rPr>
          <w:rStyle w:val="CodeChar"/>
          <w:rFonts w:ascii="宋体" w:eastAsia="宋体" w:hAnsi="宋体"/>
          <w:color w:val="auto"/>
          <w:sz w:val="22"/>
          <w:szCs w:val="28"/>
          <w:lang w:eastAsia="zh-CN"/>
        </w:rPr>
        <w:t>{{}}</w:t>
      </w:r>
      <w:r w:rsidRPr="00690CA0">
        <w:rPr>
          <w:color w:val="auto"/>
          <w:sz w:val="28"/>
          <w:szCs w:val="28"/>
          <w:lang w:eastAsia="zh-CN"/>
        </w:rPr>
        <w:t xml:space="preserve"> 占位符已替换，无遗漏</w:t>
      </w:r>
    </w:p>
    <w:p w14:paraId="38B62EB9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</w:rPr>
      </w:pPr>
      <w:r w:rsidRPr="00690CA0">
        <w:rPr>
          <w:rFonts w:ascii="宋体" w:eastAsia="宋体" w:hAnsi="宋体"/>
          <w:color w:val="auto"/>
          <w:sz w:val="28"/>
          <w:szCs w:val="28"/>
        </w:rPr>
        <w:t>三、字段说明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3F2398" w:rsidRPr="00690CA0" w14:paraId="7BAD8E7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02B3963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字段</w:t>
            </w:r>
          </w:p>
        </w:tc>
        <w:tc>
          <w:tcPr>
            <w:tcW w:w="2771" w:type="dxa"/>
            <w:shd w:val="clear" w:color="auto" w:fill="F2F2F2"/>
          </w:tcPr>
          <w:p w14:paraId="55455E0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61365025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b/>
                <w:color w:val="auto"/>
                <w:sz w:val="28"/>
                <w:szCs w:val="28"/>
              </w:rPr>
              <w:t>示例</w:t>
            </w:r>
          </w:p>
        </w:tc>
      </w:tr>
      <w:tr w:rsidR="003F2398" w:rsidRPr="00690CA0" w14:paraId="7FC8863D" w14:textId="77777777">
        <w:trPr>
          <w:jc w:val="center"/>
        </w:trPr>
        <w:tc>
          <w:tcPr>
            <w:tcW w:w="2771" w:type="dxa"/>
          </w:tcPr>
          <w:p w14:paraId="4C3EF16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{{产品/系统名称}}</w:t>
            </w:r>
          </w:p>
        </w:tc>
        <w:tc>
          <w:tcPr>
            <w:tcW w:w="2771" w:type="dxa"/>
          </w:tcPr>
          <w:p w14:paraId="25BEC5D2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被测试产品的完整名称</w:t>
            </w:r>
          </w:p>
        </w:tc>
        <w:tc>
          <w:tcPr>
            <w:tcW w:w="2771" w:type="dxa"/>
          </w:tcPr>
          <w:p w14:paraId="22B7C9E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梵燊AI短剧创作平台 · 国内版</w:t>
            </w:r>
          </w:p>
        </w:tc>
      </w:tr>
      <w:tr w:rsidR="003F2398" w:rsidRPr="00690CA0" w14:paraId="1096A7BB" w14:textId="77777777">
        <w:trPr>
          <w:jc w:val="center"/>
        </w:trPr>
        <w:tc>
          <w:tcPr>
            <w:tcW w:w="2771" w:type="dxa"/>
          </w:tcPr>
          <w:p w14:paraId="3E27126B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lastRenderedPageBreak/>
              <w:t>{{模块名称}}</w:t>
            </w:r>
          </w:p>
        </w:tc>
        <w:tc>
          <w:tcPr>
            <w:tcW w:w="2771" w:type="dxa"/>
          </w:tcPr>
          <w:p w14:paraId="7BFA5B06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被测试的功能模块名</w:t>
            </w:r>
          </w:p>
        </w:tc>
        <w:tc>
          <w:tcPr>
            <w:tcW w:w="2771" w:type="dxa"/>
          </w:tcPr>
          <w:p w14:paraId="4E82F24F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Skill功能 / 短剧创作列表 / 画布功能 / 充值功能</w:t>
            </w:r>
          </w:p>
        </w:tc>
      </w:tr>
      <w:tr w:rsidR="003F2398" w:rsidRPr="00690CA0" w14:paraId="584CF02D" w14:textId="77777777">
        <w:trPr>
          <w:jc w:val="center"/>
        </w:trPr>
        <w:tc>
          <w:tcPr>
            <w:tcW w:w="2771" w:type="dxa"/>
          </w:tcPr>
          <w:p w14:paraId="7EAD5B0A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严重程度</w:t>
            </w:r>
          </w:p>
        </w:tc>
        <w:tc>
          <w:tcPr>
            <w:tcW w:w="2771" w:type="dxa"/>
          </w:tcPr>
          <w:p w14:paraId="5B8A91FB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  <w:lang w:eastAsia="zh-CN"/>
              </w:rPr>
              <w:t>🔴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t xml:space="preserve">P0=阻断核心功能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  <w:lang w:eastAsia="zh-CN"/>
              </w:rPr>
              <w:t>🟡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t xml:space="preserve">P1=影响体验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  <w:lang w:eastAsia="zh-CN"/>
              </w:rPr>
              <w:t>🟢</w:t>
            </w:r>
            <w:r w:rsidRPr="00690CA0">
              <w:rPr>
                <w:color w:val="auto"/>
                <w:sz w:val="28"/>
                <w:szCs w:val="28"/>
                <w:lang w:eastAsia="zh-CN"/>
              </w:rPr>
              <w:t>无问题</w:t>
            </w:r>
          </w:p>
        </w:tc>
        <w:tc>
          <w:tcPr>
            <w:tcW w:w="2771" w:type="dxa"/>
          </w:tcPr>
          <w:p w14:paraId="6E0F340E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🔴</w:t>
            </w:r>
            <w:r w:rsidRPr="00690CA0">
              <w:rPr>
                <w:color w:val="auto"/>
                <w:sz w:val="28"/>
                <w:szCs w:val="28"/>
              </w:rPr>
              <w:t xml:space="preserve"> P0</w:t>
            </w:r>
          </w:p>
        </w:tc>
      </w:tr>
      <w:tr w:rsidR="003F2398" w:rsidRPr="00690CA0" w14:paraId="6764A489" w14:textId="77777777">
        <w:trPr>
          <w:jc w:val="center"/>
        </w:trPr>
        <w:tc>
          <w:tcPr>
            <w:tcW w:w="2771" w:type="dxa"/>
          </w:tcPr>
          <w:p w14:paraId="1AA6C83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问题类型</w:t>
            </w:r>
          </w:p>
        </w:tc>
        <w:tc>
          <w:tcPr>
            <w:tcW w:w="2771" w:type="dxa"/>
          </w:tcPr>
          <w:p w14:paraId="0B5AAB1D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  <w:lang w:eastAsia="zh-CN"/>
              </w:rPr>
            </w:pPr>
            <w:r w:rsidRPr="00690CA0">
              <w:rPr>
                <w:color w:val="auto"/>
                <w:sz w:val="28"/>
                <w:szCs w:val="28"/>
                <w:lang w:eastAsia="zh-CN"/>
              </w:rPr>
              <w:t>代码Bug / 配置缺失 / 功能未完成 / 体验优化 / 性能优化 / 服务稳定性</w:t>
            </w:r>
          </w:p>
        </w:tc>
        <w:tc>
          <w:tcPr>
            <w:tcW w:w="2771" w:type="dxa"/>
          </w:tcPr>
          <w:p w14:paraId="30632A9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代码Bug</w:t>
            </w:r>
          </w:p>
        </w:tc>
      </w:tr>
      <w:tr w:rsidR="003F2398" w:rsidRPr="00690CA0" w14:paraId="49656958" w14:textId="77777777">
        <w:trPr>
          <w:jc w:val="center"/>
        </w:trPr>
        <w:tc>
          <w:tcPr>
            <w:tcW w:w="2771" w:type="dxa"/>
          </w:tcPr>
          <w:p w14:paraId="1B090DE3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color w:val="auto"/>
                <w:sz w:val="28"/>
                <w:szCs w:val="28"/>
              </w:rPr>
              <w:t>测试状态</w:t>
            </w:r>
          </w:p>
        </w:tc>
        <w:tc>
          <w:tcPr>
            <w:tcW w:w="2771" w:type="dxa"/>
          </w:tcPr>
          <w:p w14:paraId="45668971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✅</w:t>
            </w:r>
            <w:r w:rsidRPr="00690CA0">
              <w:rPr>
                <w:color w:val="auto"/>
                <w:sz w:val="28"/>
                <w:szCs w:val="28"/>
              </w:rPr>
              <w:t xml:space="preserve">通过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⚠️</w:t>
            </w:r>
            <w:r w:rsidRPr="00690CA0">
              <w:rPr>
                <w:color w:val="auto"/>
                <w:sz w:val="28"/>
                <w:szCs w:val="28"/>
              </w:rPr>
              <w:t xml:space="preserve">部分通过 / </w:t>
            </w: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❌</w:t>
            </w:r>
            <w:r w:rsidRPr="00690CA0">
              <w:rPr>
                <w:color w:val="auto"/>
                <w:sz w:val="28"/>
                <w:szCs w:val="28"/>
              </w:rPr>
              <w:t>不通过</w:t>
            </w:r>
          </w:p>
        </w:tc>
        <w:tc>
          <w:tcPr>
            <w:tcW w:w="2771" w:type="dxa"/>
          </w:tcPr>
          <w:p w14:paraId="09B394F0" w14:textId="77777777" w:rsidR="003F2398" w:rsidRPr="00690CA0" w:rsidRDefault="00000000">
            <w:pPr>
              <w:rPr>
                <w:rFonts w:hint="eastAsia"/>
                <w:color w:val="auto"/>
                <w:sz w:val="28"/>
                <w:szCs w:val="28"/>
              </w:rPr>
            </w:pPr>
            <w:r w:rsidRPr="00690CA0">
              <w:rPr>
                <w:rFonts w:ascii="Segoe UI Emoji" w:hAnsi="Segoe UI Emoji" w:cs="Segoe UI Emoji"/>
                <w:color w:val="auto"/>
                <w:sz w:val="28"/>
                <w:szCs w:val="28"/>
              </w:rPr>
              <w:t>⚠️</w:t>
            </w:r>
            <w:r w:rsidRPr="00690CA0">
              <w:rPr>
                <w:color w:val="auto"/>
                <w:sz w:val="28"/>
                <w:szCs w:val="28"/>
              </w:rPr>
              <w:t>部分通过</w:t>
            </w:r>
          </w:p>
        </w:tc>
      </w:tr>
    </w:tbl>
    <w:p w14:paraId="52872A9C" w14:textId="77777777" w:rsidR="003F2398" w:rsidRPr="00690CA0" w:rsidRDefault="003F2398">
      <w:pPr>
        <w:rPr>
          <w:rFonts w:hint="eastAsia"/>
          <w:color w:val="auto"/>
          <w:sz w:val="28"/>
          <w:szCs w:val="28"/>
        </w:rPr>
      </w:pPr>
    </w:p>
    <w:p w14:paraId="267A941D" w14:textId="77777777" w:rsidR="003F2398" w:rsidRPr="00690CA0" w:rsidRDefault="00000000">
      <w:pPr>
        <w:pStyle w:val="31"/>
        <w:rPr>
          <w:rFonts w:ascii="宋体" w:eastAsia="宋体" w:hAnsi="宋体"/>
          <w:color w:val="auto"/>
          <w:sz w:val="28"/>
          <w:szCs w:val="28"/>
        </w:rPr>
      </w:pPr>
      <w:r w:rsidRPr="00690CA0">
        <w:rPr>
          <w:rFonts w:ascii="宋体" w:eastAsia="宋体" w:hAnsi="宋体"/>
          <w:color w:val="auto"/>
          <w:sz w:val="28"/>
          <w:szCs w:val="28"/>
        </w:rPr>
        <w:t>四、注意事项</w:t>
      </w:r>
    </w:p>
    <w:p w14:paraId="4790F686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b/>
          <w:color w:val="auto"/>
          <w:sz w:val="28"/>
          <w:szCs w:val="28"/>
          <w:lang w:eastAsia="zh-CN"/>
        </w:rPr>
        <w:t>步骤记录要详细</w:t>
      </w:r>
      <w:r w:rsidRPr="00690CA0">
        <w:rPr>
          <w:color w:val="auto"/>
          <w:sz w:val="28"/>
          <w:szCs w:val="28"/>
          <w:lang w:eastAsia="zh-CN"/>
        </w:rPr>
        <w:t>：每一步操作写清楚"做了什么"，方便研发复现问题</w:t>
      </w:r>
    </w:p>
    <w:p w14:paraId="1F4E524A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b/>
          <w:color w:val="auto"/>
          <w:sz w:val="28"/>
          <w:szCs w:val="28"/>
          <w:lang w:eastAsia="zh-CN"/>
        </w:rPr>
        <w:t>错误信息要完整</w:t>
      </w:r>
      <w:r w:rsidRPr="00690CA0">
        <w:rPr>
          <w:color w:val="auto"/>
          <w:sz w:val="28"/>
          <w:szCs w:val="28"/>
          <w:lang w:eastAsia="zh-CN"/>
        </w:rPr>
        <w:t>：报错信息用代码块完整复制，包含 request id、错误码等</w:t>
      </w:r>
    </w:p>
    <w:p w14:paraId="1AB7B208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b/>
          <w:color w:val="auto"/>
          <w:sz w:val="28"/>
          <w:szCs w:val="28"/>
          <w:lang w:eastAsia="zh-CN"/>
        </w:rPr>
        <w:t>截图要有针对性</w:t>
      </w:r>
      <w:r w:rsidRPr="00690CA0">
        <w:rPr>
          <w:color w:val="auto"/>
          <w:sz w:val="28"/>
          <w:szCs w:val="28"/>
          <w:lang w:eastAsia="zh-CN"/>
        </w:rPr>
        <w:t>：贴报错截图而非全屏截图，确保关键信息清晰可见</w:t>
      </w:r>
    </w:p>
    <w:p w14:paraId="1435ABE2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b/>
          <w:color w:val="auto"/>
          <w:sz w:val="28"/>
          <w:szCs w:val="28"/>
          <w:lang w:eastAsia="zh-CN"/>
        </w:rPr>
        <w:t>建议要可执行</w:t>
      </w:r>
      <w:r w:rsidRPr="00690CA0">
        <w:rPr>
          <w:color w:val="auto"/>
          <w:sz w:val="28"/>
          <w:szCs w:val="28"/>
          <w:lang w:eastAsia="zh-CN"/>
        </w:rPr>
        <w:t>：总结里的建议要具体，研发看完知道改哪里</w:t>
      </w:r>
    </w:p>
    <w:p w14:paraId="6A0FC1CF" w14:textId="77777777" w:rsidR="003F2398" w:rsidRPr="00690CA0" w:rsidRDefault="00000000">
      <w:pPr>
        <w:ind w:hanging="142"/>
        <w:rPr>
          <w:rFonts w:hint="eastAsia"/>
          <w:color w:val="auto"/>
          <w:sz w:val="28"/>
          <w:szCs w:val="28"/>
          <w:lang w:eastAsia="zh-CN"/>
        </w:rPr>
      </w:pPr>
      <w:r w:rsidRPr="00690CA0">
        <w:rPr>
          <w:color w:val="auto"/>
          <w:sz w:val="28"/>
          <w:szCs w:val="28"/>
          <w:lang w:eastAsia="zh-CN"/>
        </w:rPr>
        <w:t xml:space="preserve">• </w:t>
      </w:r>
      <w:r w:rsidRPr="00690CA0">
        <w:rPr>
          <w:b/>
          <w:color w:val="auto"/>
          <w:sz w:val="28"/>
          <w:szCs w:val="28"/>
          <w:lang w:eastAsia="zh-CN"/>
        </w:rPr>
        <w:t>优先级要明确</w:t>
      </w:r>
      <w:r w:rsidRPr="00690CA0">
        <w:rPr>
          <w:color w:val="auto"/>
          <w:sz w:val="28"/>
          <w:szCs w:val="28"/>
          <w:lang w:eastAsia="zh-CN"/>
        </w:rPr>
        <w:t>：P0问题必须立即修复，P1问题排入近期迭代</w:t>
      </w:r>
    </w:p>
    <w:p w14:paraId="798B11B0" w14:textId="77777777" w:rsidR="003F2398" w:rsidRPr="00690CA0" w:rsidRDefault="003F2398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8"/>
          <w:szCs w:val="28"/>
          <w:lang w:eastAsia="zh-CN"/>
        </w:rPr>
      </w:pPr>
    </w:p>
    <w:sectPr w:rsidR="003F2398" w:rsidRPr="00690CA0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896220">
    <w:abstractNumId w:val="8"/>
  </w:num>
  <w:num w:numId="2" w16cid:durableId="404763736">
    <w:abstractNumId w:val="6"/>
  </w:num>
  <w:num w:numId="3" w16cid:durableId="502890390">
    <w:abstractNumId w:val="5"/>
  </w:num>
  <w:num w:numId="4" w16cid:durableId="904687240">
    <w:abstractNumId w:val="4"/>
  </w:num>
  <w:num w:numId="5" w16cid:durableId="1127624226">
    <w:abstractNumId w:val="7"/>
  </w:num>
  <w:num w:numId="6" w16cid:durableId="774208282">
    <w:abstractNumId w:val="3"/>
  </w:num>
  <w:num w:numId="7" w16cid:durableId="1614440432">
    <w:abstractNumId w:val="2"/>
  </w:num>
  <w:num w:numId="8" w16cid:durableId="426196661">
    <w:abstractNumId w:val="1"/>
  </w:num>
  <w:num w:numId="9" w16cid:durableId="146488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398"/>
    <w:rsid w:val="00650A8F"/>
    <w:rsid w:val="00690C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9E270"/>
  <w14:defaultImageDpi w14:val="300"/>
  <w15:docId w15:val="{74B0B688-4A5D-4984-A3BA-1B433BCA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932</Words>
  <Characters>1185</Characters>
  <Application>Microsoft Office Word</Application>
  <DocSecurity>0</DocSecurity>
  <Lines>131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YB L</cp:lastModifiedBy>
  <cp:revision>2</cp:revision>
  <dcterms:created xsi:type="dcterms:W3CDTF">2013-12-23T23:15:00Z</dcterms:created>
  <dcterms:modified xsi:type="dcterms:W3CDTF">2026-07-21T01:28:00Z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1765132902861642_0/project_7647382324535017770-generated/20260721/090e0411-787d-4c08-a556-59d5357e65a4/梵燊科技_内测报告模板.md.docx","ReservedCode1":"","ContentPropagator":"001191110102MACQD9K64028705","PropagateID":"1765132902861642#1784596860344","ReservedCode2":""}</vt:lpwstr>
  </property>
</Properties>
</file>