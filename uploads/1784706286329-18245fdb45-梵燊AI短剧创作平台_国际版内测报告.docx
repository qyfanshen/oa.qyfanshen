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D076" w14:textId="77777777" w:rsidR="00017964" w:rsidRPr="00204604" w:rsidRDefault="00000000" w:rsidP="00204604">
      <w:pPr>
        <w:pStyle w:val="1"/>
        <w:jc w:val="center"/>
        <w:rPr>
          <w:rFonts w:ascii="黑体" w:eastAsia="黑体" w:hAnsi="黑体"/>
          <w:color w:val="auto"/>
          <w:sz w:val="36"/>
          <w:szCs w:val="36"/>
          <w:lang w:eastAsia="zh-CN"/>
        </w:rPr>
      </w:pPr>
      <w:r w:rsidRPr="00204604">
        <w:rPr>
          <w:rFonts w:ascii="黑体" w:eastAsia="黑体" w:hAnsi="黑体"/>
          <w:color w:val="auto"/>
          <w:sz w:val="36"/>
          <w:szCs w:val="36"/>
          <w:lang w:eastAsia="zh-CN"/>
        </w:rPr>
        <w:t>梵燊AI短剧创作平台 · 国际版 内测报告</w:t>
      </w:r>
    </w:p>
    <w:p w14:paraId="20762825" w14:textId="77777777" w:rsidR="00017964" w:rsidRPr="00204604" w:rsidRDefault="00017964">
      <w:pPr>
        <w:rPr>
          <w:rFonts w:hint="eastAsia"/>
          <w:color w:val="auto"/>
          <w:lang w:eastAsia="zh-CN"/>
        </w:rPr>
      </w:pPr>
    </w:p>
    <w:tbl>
      <w:tblPr>
        <w:tblStyle w:val="aff1"/>
        <w:tblW w:w="0" w:type="auto"/>
        <w:jc w:val="center"/>
        <w:tblLook w:val="04A0" w:firstRow="1" w:lastRow="0" w:firstColumn="1" w:lastColumn="0" w:noHBand="0" w:noVBand="1"/>
      </w:tblPr>
      <w:tblGrid>
        <w:gridCol w:w="1560"/>
        <w:gridCol w:w="6752"/>
      </w:tblGrid>
      <w:tr w:rsidR="00017964" w:rsidRPr="00204604" w14:paraId="3C60A8FB" w14:textId="77777777" w:rsidTr="00204604">
        <w:trPr>
          <w:jc w:val="center"/>
        </w:trPr>
        <w:tc>
          <w:tcPr>
            <w:tcW w:w="1560" w:type="dxa"/>
            <w:shd w:val="clear" w:color="auto" w:fill="F2F2F2"/>
          </w:tcPr>
          <w:p w14:paraId="6FEECEC8" w14:textId="77777777" w:rsidR="00017964" w:rsidRPr="00204604" w:rsidRDefault="00000000">
            <w:pPr>
              <w:rPr>
                <w:rFonts w:hint="eastAsia"/>
                <w:color w:val="auto"/>
              </w:rPr>
            </w:pPr>
            <w:proofErr w:type="spellStart"/>
            <w:r w:rsidRPr="00204604">
              <w:rPr>
                <w:b/>
                <w:color w:val="auto"/>
              </w:rPr>
              <w:t>项目</w:t>
            </w:r>
            <w:proofErr w:type="spellEnd"/>
          </w:p>
        </w:tc>
        <w:tc>
          <w:tcPr>
            <w:tcW w:w="6752" w:type="dxa"/>
            <w:shd w:val="clear" w:color="auto" w:fill="F2F2F2"/>
          </w:tcPr>
          <w:p w14:paraId="377FC977" w14:textId="77777777" w:rsidR="00017964" w:rsidRPr="00204604" w:rsidRDefault="00000000">
            <w:pPr>
              <w:rPr>
                <w:rFonts w:hint="eastAsia"/>
                <w:color w:val="auto"/>
              </w:rPr>
            </w:pPr>
            <w:r w:rsidRPr="00204604">
              <w:rPr>
                <w:b/>
                <w:color w:val="auto"/>
              </w:rPr>
              <w:t>信息</w:t>
            </w:r>
          </w:p>
        </w:tc>
      </w:tr>
      <w:tr w:rsidR="00017964" w:rsidRPr="00204604" w14:paraId="6B7671F1" w14:textId="77777777" w:rsidTr="00204604">
        <w:trPr>
          <w:jc w:val="center"/>
        </w:trPr>
        <w:tc>
          <w:tcPr>
            <w:tcW w:w="1560" w:type="dxa"/>
          </w:tcPr>
          <w:p w14:paraId="633F7B59" w14:textId="77777777" w:rsidR="00017964" w:rsidRPr="00204604" w:rsidRDefault="00000000">
            <w:pPr>
              <w:rPr>
                <w:rFonts w:hint="eastAsia"/>
                <w:color w:val="auto"/>
              </w:rPr>
            </w:pPr>
            <w:r w:rsidRPr="00204604">
              <w:rPr>
                <w:color w:val="auto"/>
              </w:rPr>
              <w:t>产品名称</w:t>
            </w:r>
          </w:p>
        </w:tc>
        <w:tc>
          <w:tcPr>
            <w:tcW w:w="6752" w:type="dxa"/>
          </w:tcPr>
          <w:p w14:paraId="156C0131" w14:textId="77777777" w:rsidR="00017964" w:rsidRPr="00204604" w:rsidRDefault="00000000">
            <w:pPr>
              <w:rPr>
                <w:rFonts w:hint="eastAsia"/>
                <w:color w:val="auto"/>
                <w:lang w:eastAsia="zh-CN"/>
              </w:rPr>
            </w:pPr>
            <w:r w:rsidRPr="00204604">
              <w:rPr>
                <w:color w:val="auto"/>
                <w:lang w:eastAsia="zh-CN"/>
              </w:rPr>
              <w:t>梵燊AI短剧创作平台 · 国际版</w:t>
            </w:r>
          </w:p>
        </w:tc>
      </w:tr>
      <w:tr w:rsidR="00017964" w:rsidRPr="00204604" w14:paraId="60F10703" w14:textId="77777777" w:rsidTr="00204604">
        <w:trPr>
          <w:jc w:val="center"/>
        </w:trPr>
        <w:tc>
          <w:tcPr>
            <w:tcW w:w="1560" w:type="dxa"/>
          </w:tcPr>
          <w:p w14:paraId="39FE0CC8" w14:textId="77777777" w:rsidR="00017964" w:rsidRPr="00204604" w:rsidRDefault="00000000">
            <w:pPr>
              <w:rPr>
                <w:rFonts w:hint="eastAsia"/>
                <w:color w:val="auto"/>
              </w:rPr>
            </w:pPr>
            <w:proofErr w:type="spellStart"/>
            <w:r w:rsidRPr="00204604">
              <w:rPr>
                <w:color w:val="auto"/>
              </w:rPr>
              <w:t>测试时间</w:t>
            </w:r>
            <w:proofErr w:type="spellEnd"/>
          </w:p>
        </w:tc>
        <w:tc>
          <w:tcPr>
            <w:tcW w:w="6752" w:type="dxa"/>
          </w:tcPr>
          <w:p w14:paraId="623D3397" w14:textId="77777777" w:rsidR="00017964" w:rsidRPr="00204604" w:rsidRDefault="00000000">
            <w:pPr>
              <w:rPr>
                <w:rFonts w:hint="eastAsia"/>
                <w:color w:val="auto"/>
              </w:rPr>
            </w:pPr>
            <w:r w:rsidRPr="00204604">
              <w:rPr>
                <w:color w:val="auto"/>
              </w:rPr>
              <w:t>2026年7月21日</w:t>
            </w:r>
          </w:p>
        </w:tc>
      </w:tr>
      <w:tr w:rsidR="00017964" w:rsidRPr="00204604" w14:paraId="2C15927A" w14:textId="77777777" w:rsidTr="00204604">
        <w:trPr>
          <w:jc w:val="center"/>
        </w:trPr>
        <w:tc>
          <w:tcPr>
            <w:tcW w:w="1560" w:type="dxa"/>
          </w:tcPr>
          <w:p w14:paraId="19A6F228" w14:textId="77777777" w:rsidR="00017964" w:rsidRPr="00204604" w:rsidRDefault="00000000">
            <w:pPr>
              <w:rPr>
                <w:rFonts w:hint="eastAsia"/>
                <w:color w:val="auto"/>
              </w:rPr>
            </w:pPr>
            <w:r w:rsidRPr="00204604">
              <w:rPr>
                <w:color w:val="auto"/>
              </w:rPr>
              <w:t>测试人员</w:t>
            </w:r>
          </w:p>
        </w:tc>
        <w:tc>
          <w:tcPr>
            <w:tcW w:w="6752" w:type="dxa"/>
          </w:tcPr>
          <w:p w14:paraId="34A4A9DF" w14:textId="77777777" w:rsidR="00017964" w:rsidRPr="00204604" w:rsidRDefault="00000000">
            <w:pPr>
              <w:rPr>
                <w:rFonts w:hint="eastAsia"/>
                <w:color w:val="auto"/>
              </w:rPr>
            </w:pPr>
            <w:r w:rsidRPr="00204604">
              <w:rPr>
                <w:color w:val="auto"/>
              </w:rPr>
              <w:t>林永彬</w:t>
            </w:r>
          </w:p>
        </w:tc>
      </w:tr>
      <w:tr w:rsidR="00017964" w:rsidRPr="00204604" w14:paraId="50F81D98" w14:textId="77777777" w:rsidTr="00204604">
        <w:trPr>
          <w:jc w:val="center"/>
        </w:trPr>
        <w:tc>
          <w:tcPr>
            <w:tcW w:w="1560" w:type="dxa"/>
          </w:tcPr>
          <w:p w14:paraId="52A10A37" w14:textId="77777777" w:rsidR="00017964" w:rsidRPr="00204604" w:rsidRDefault="00000000">
            <w:pPr>
              <w:rPr>
                <w:rFonts w:hint="eastAsia"/>
                <w:color w:val="auto"/>
              </w:rPr>
            </w:pPr>
            <w:r w:rsidRPr="00204604">
              <w:rPr>
                <w:color w:val="auto"/>
              </w:rPr>
              <w:t>测试环境</w:t>
            </w:r>
          </w:p>
        </w:tc>
        <w:tc>
          <w:tcPr>
            <w:tcW w:w="6752" w:type="dxa"/>
          </w:tcPr>
          <w:p w14:paraId="0711CD28" w14:textId="77777777" w:rsidR="00017964" w:rsidRPr="00204604" w:rsidRDefault="00000000">
            <w:pPr>
              <w:rPr>
                <w:rFonts w:hint="eastAsia"/>
                <w:color w:val="auto"/>
              </w:rPr>
            </w:pPr>
            <w:r w:rsidRPr="00204604">
              <w:rPr>
                <w:color w:val="auto"/>
              </w:rPr>
              <w:t>国际版Web端</w:t>
            </w:r>
          </w:p>
        </w:tc>
      </w:tr>
      <w:tr w:rsidR="00017964" w:rsidRPr="00204604" w14:paraId="08E98E59" w14:textId="77777777" w:rsidTr="00204604">
        <w:trPr>
          <w:jc w:val="center"/>
        </w:trPr>
        <w:tc>
          <w:tcPr>
            <w:tcW w:w="1560" w:type="dxa"/>
          </w:tcPr>
          <w:p w14:paraId="5994348C" w14:textId="77777777" w:rsidR="00017964" w:rsidRPr="00204604" w:rsidRDefault="00000000">
            <w:pPr>
              <w:rPr>
                <w:rFonts w:hint="eastAsia"/>
                <w:color w:val="auto"/>
              </w:rPr>
            </w:pPr>
            <w:r w:rsidRPr="00204604">
              <w:rPr>
                <w:color w:val="auto"/>
              </w:rPr>
              <w:t>测试流程</w:t>
            </w:r>
          </w:p>
        </w:tc>
        <w:tc>
          <w:tcPr>
            <w:tcW w:w="6752" w:type="dxa"/>
          </w:tcPr>
          <w:p w14:paraId="25B0C104" w14:textId="77777777" w:rsidR="00017964" w:rsidRPr="00204604" w:rsidRDefault="00000000">
            <w:pPr>
              <w:rPr>
                <w:rFonts w:hint="eastAsia"/>
                <w:color w:val="auto"/>
                <w:lang w:eastAsia="zh-CN"/>
              </w:rPr>
            </w:pPr>
            <w:r w:rsidRPr="00204604">
              <w:rPr>
                <w:color w:val="auto"/>
                <w:lang w:eastAsia="zh-CN"/>
              </w:rPr>
              <w:t>想法生成大纲 → 生成剧本 → 进入创作平台 → 选择风格/比例/清晰度 → 审核剧本正文 → 生成角色图 → 生成道具 → 生成场景 → 生成分镜首帧图 → 生成分镜视频 → 合成视频</w:t>
            </w:r>
          </w:p>
        </w:tc>
      </w:tr>
    </w:tbl>
    <w:p w14:paraId="17887FCC" w14:textId="77777777" w:rsidR="00017964" w:rsidRPr="00204604" w:rsidRDefault="00017964">
      <w:pPr>
        <w:rPr>
          <w:rFonts w:hint="eastAsia"/>
          <w:color w:val="auto"/>
          <w:lang w:eastAsia="zh-CN"/>
        </w:rPr>
      </w:pPr>
    </w:p>
    <w:p w14:paraId="6A9B8056" w14:textId="77777777" w:rsidR="00017964" w:rsidRPr="00204604" w:rsidRDefault="00000000">
      <w:pPr>
        <w:pStyle w:val="21"/>
        <w:rPr>
          <w:rFonts w:ascii="宋体" w:eastAsia="宋体" w:hAnsi="宋体"/>
          <w:color w:val="auto"/>
        </w:rPr>
      </w:pPr>
      <w:proofErr w:type="spellStart"/>
      <w:r w:rsidRPr="00204604">
        <w:rPr>
          <w:rFonts w:ascii="宋体" w:eastAsia="宋体" w:hAnsi="宋体"/>
          <w:color w:val="auto"/>
        </w:rPr>
        <w:t>测试概览</w:t>
      </w:r>
      <w:proofErr w:type="spellEnd"/>
    </w:p>
    <w:p w14:paraId="6A974B2A" w14:textId="77777777" w:rsidR="00017964" w:rsidRPr="00204604" w:rsidRDefault="00017964">
      <w:pPr>
        <w:rPr>
          <w:rFonts w:hint="eastAsia"/>
          <w:color w:val="auto"/>
        </w:rPr>
      </w:pPr>
    </w:p>
    <w:tbl>
      <w:tblPr>
        <w:tblStyle w:val="aff1"/>
        <w:tblW w:w="0" w:type="auto"/>
        <w:jc w:val="center"/>
        <w:tblLook w:val="04A0" w:firstRow="1" w:lastRow="0" w:firstColumn="1" w:lastColumn="0" w:noHBand="0" w:noVBand="1"/>
      </w:tblPr>
      <w:tblGrid>
        <w:gridCol w:w="2078"/>
        <w:gridCol w:w="2078"/>
        <w:gridCol w:w="3027"/>
      </w:tblGrid>
      <w:tr w:rsidR="002628CF" w:rsidRPr="00204604" w14:paraId="209A0FDC" w14:textId="77777777" w:rsidTr="002628CF">
        <w:trPr>
          <w:jc w:val="center"/>
        </w:trPr>
        <w:tc>
          <w:tcPr>
            <w:tcW w:w="2078" w:type="dxa"/>
            <w:shd w:val="clear" w:color="auto" w:fill="F2F2F2"/>
          </w:tcPr>
          <w:p w14:paraId="492B87FD" w14:textId="77777777" w:rsidR="002628CF" w:rsidRPr="00204604" w:rsidRDefault="002628CF">
            <w:pPr>
              <w:rPr>
                <w:rFonts w:hint="eastAsia"/>
                <w:color w:val="auto"/>
              </w:rPr>
            </w:pPr>
            <w:proofErr w:type="spellStart"/>
            <w:r w:rsidRPr="00204604">
              <w:rPr>
                <w:b/>
                <w:color w:val="auto"/>
              </w:rPr>
              <w:t>测试模块</w:t>
            </w:r>
            <w:proofErr w:type="spellEnd"/>
          </w:p>
        </w:tc>
        <w:tc>
          <w:tcPr>
            <w:tcW w:w="2078" w:type="dxa"/>
            <w:shd w:val="clear" w:color="auto" w:fill="F2F2F2"/>
          </w:tcPr>
          <w:p w14:paraId="260CC6CF" w14:textId="77777777" w:rsidR="002628CF" w:rsidRPr="00204604" w:rsidRDefault="002628CF">
            <w:pPr>
              <w:rPr>
                <w:rFonts w:hint="eastAsia"/>
                <w:color w:val="auto"/>
              </w:rPr>
            </w:pPr>
            <w:r w:rsidRPr="00204604">
              <w:rPr>
                <w:b/>
                <w:color w:val="auto"/>
              </w:rPr>
              <w:t>测试状态</w:t>
            </w:r>
          </w:p>
        </w:tc>
        <w:tc>
          <w:tcPr>
            <w:tcW w:w="3027" w:type="dxa"/>
            <w:shd w:val="clear" w:color="auto" w:fill="F2F2F2"/>
          </w:tcPr>
          <w:p w14:paraId="029EC938" w14:textId="77777777" w:rsidR="002628CF" w:rsidRPr="00204604" w:rsidRDefault="002628CF">
            <w:pPr>
              <w:rPr>
                <w:rFonts w:hint="eastAsia"/>
                <w:color w:val="auto"/>
              </w:rPr>
            </w:pPr>
            <w:proofErr w:type="spellStart"/>
            <w:r w:rsidRPr="00204604">
              <w:rPr>
                <w:b/>
                <w:color w:val="auto"/>
              </w:rPr>
              <w:t>核心问题</w:t>
            </w:r>
            <w:proofErr w:type="spellEnd"/>
          </w:p>
        </w:tc>
      </w:tr>
      <w:tr w:rsidR="002628CF" w:rsidRPr="00204604" w14:paraId="2957D2DB" w14:textId="77777777" w:rsidTr="002628CF">
        <w:trPr>
          <w:jc w:val="center"/>
        </w:trPr>
        <w:tc>
          <w:tcPr>
            <w:tcW w:w="2078" w:type="dxa"/>
          </w:tcPr>
          <w:p w14:paraId="515F2C56" w14:textId="77777777" w:rsidR="002628CF" w:rsidRPr="00204604" w:rsidRDefault="002628CF">
            <w:pPr>
              <w:rPr>
                <w:rFonts w:hint="eastAsia"/>
                <w:color w:val="auto"/>
              </w:rPr>
            </w:pPr>
            <w:r w:rsidRPr="00204604">
              <w:rPr>
                <w:color w:val="auto"/>
              </w:rPr>
              <w:t>图片生成</w:t>
            </w:r>
          </w:p>
        </w:tc>
        <w:tc>
          <w:tcPr>
            <w:tcW w:w="2078" w:type="dxa"/>
          </w:tcPr>
          <w:p w14:paraId="4B34BFAD" w14:textId="77777777" w:rsidR="002628CF" w:rsidRPr="00204604" w:rsidRDefault="002628CF">
            <w:pPr>
              <w:rPr>
                <w:rFonts w:hint="eastAsia"/>
                <w:color w:val="auto"/>
              </w:rPr>
            </w:pPr>
            <w:r w:rsidRPr="00204604">
              <w:rPr>
                <w:rFonts w:ascii="Segoe UI Emoji" w:hAnsi="Segoe UI Emoji" w:cs="Segoe UI Emoji"/>
                <w:color w:val="auto"/>
              </w:rPr>
              <w:t>⚠️</w:t>
            </w:r>
            <w:r w:rsidRPr="00204604">
              <w:rPr>
                <w:color w:val="auto"/>
              </w:rPr>
              <w:t>部分通过</w:t>
            </w:r>
          </w:p>
        </w:tc>
        <w:tc>
          <w:tcPr>
            <w:tcW w:w="3027" w:type="dxa"/>
          </w:tcPr>
          <w:p w14:paraId="36BDC5BE" w14:textId="77777777" w:rsidR="002628CF" w:rsidRPr="00204604" w:rsidRDefault="002628CF">
            <w:pPr>
              <w:rPr>
                <w:rFonts w:hint="eastAsia"/>
                <w:color w:val="auto"/>
                <w:lang w:eastAsia="zh-CN"/>
              </w:rPr>
            </w:pPr>
            <w:r w:rsidRPr="00204604">
              <w:rPr>
                <w:color w:val="auto"/>
                <w:lang w:eastAsia="zh-CN"/>
              </w:rPr>
              <w:t>真人风格图片内容审核不通过、图片生成后偶发不显示、首帧图报错后卡在审核状态</w:t>
            </w:r>
          </w:p>
        </w:tc>
      </w:tr>
      <w:tr w:rsidR="002628CF" w:rsidRPr="00204604" w14:paraId="7998E0D6" w14:textId="77777777" w:rsidTr="002628CF">
        <w:trPr>
          <w:jc w:val="center"/>
        </w:trPr>
        <w:tc>
          <w:tcPr>
            <w:tcW w:w="2078" w:type="dxa"/>
          </w:tcPr>
          <w:p w14:paraId="2940E451" w14:textId="77777777" w:rsidR="002628CF" w:rsidRPr="00204604" w:rsidRDefault="002628CF">
            <w:pPr>
              <w:rPr>
                <w:rFonts w:hint="eastAsia"/>
                <w:color w:val="auto"/>
              </w:rPr>
            </w:pPr>
            <w:proofErr w:type="spellStart"/>
            <w:r w:rsidRPr="00204604">
              <w:rPr>
                <w:color w:val="auto"/>
              </w:rPr>
              <w:t>视频生成</w:t>
            </w:r>
            <w:proofErr w:type="spellEnd"/>
          </w:p>
        </w:tc>
        <w:tc>
          <w:tcPr>
            <w:tcW w:w="2078" w:type="dxa"/>
          </w:tcPr>
          <w:p w14:paraId="3983B937" w14:textId="77777777" w:rsidR="002628CF" w:rsidRPr="00204604" w:rsidRDefault="002628CF">
            <w:pPr>
              <w:rPr>
                <w:rFonts w:hint="eastAsia"/>
                <w:color w:val="auto"/>
              </w:rPr>
            </w:pPr>
            <w:r w:rsidRPr="00204604">
              <w:rPr>
                <w:rFonts w:ascii="Segoe UI Emoji" w:hAnsi="Segoe UI Emoji" w:cs="Segoe UI Emoji"/>
                <w:color w:val="auto"/>
              </w:rPr>
              <w:t>❌</w:t>
            </w:r>
            <w:r w:rsidRPr="00204604">
              <w:rPr>
                <w:color w:val="auto"/>
              </w:rPr>
              <w:t>不通过</w:t>
            </w:r>
          </w:p>
        </w:tc>
        <w:tc>
          <w:tcPr>
            <w:tcW w:w="3027" w:type="dxa"/>
          </w:tcPr>
          <w:p w14:paraId="7F44485C" w14:textId="77777777" w:rsidR="002628CF" w:rsidRPr="00204604" w:rsidRDefault="002628CF">
            <w:pPr>
              <w:rPr>
                <w:rFonts w:hint="eastAsia"/>
                <w:color w:val="auto"/>
                <w:lang w:eastAsia="zh-CN"/>
              </w:rPr>
            </w:pPr>
            <w:r w:rsidRPr="00204604">
              <w:rPr>
                <w:color w:val="auto"/>
                <w:lang w:eastAsia="zh-CN"/>
              </w:rPr>
              <w:t>视频任务提交失败、提示词超长、内容审核拒绝、生成比例与选择不符</w:t>
            </w:r>
          </w:p>
        </w:tc>
      </w:tr>
      <w:tr w:rsidR="002628CF" w:rsidRPr="00204604" w14:paraId="3ADE2C8D" w14:textId="77777777" w:rsidTr="002628CF">
        <w:trPr>
          <w:jc w:val="center"/>
        </w:trPr>
        <w:tc>
          <w:tcPr>
            <w:tcW w:w="2078" w:type="dxa"/>
          </w:tcPr>
          <w:p w14:paraId="78F675D6" w14:textId="77777777" w:rsidR="002628CF" w:rsidRPr="00204604" w:rsidRDefault="002628CF">
            <w:pPr>
              <w:rPr>
                <w:rFonts w:hint="eastAsia"/>
                <w:color w:val="auto"/>
              </w:rPr>
            </w:pPr>
            <w:proofErr w:type="spellStart"/>
            <w:r w:rsidRPr="00204604">
              <w:rPr>
                <w:color w:val="auto"/>
              </w:rPr>
              <w:t>界面与交互体验</w:t>
            </w:r>
            <w:proofErr w:type="spellEnd"/>
          </w:p>
        </w:tc>
        <w:tc>
          <w:tcPr>
            <w:tcW w:w="2078" w:type="dxa"/>
          </w:tcPr>
          <w:p w14:paraId="22139BF0" w14:textId="77777777" w:rsidR="002628CF" w:rsidRPr="00204604" w:rsidRDefault="002628CF">
            <w:pPr>
              <w:rPr>
                <w:rFonts w:hint="eastAsia"/>
                <w:color w:val="auto"/>
              </w:rPr>
            </w:pPr>
            <w:r w:rsidRPr="00204604">
              <w:rPr>
                <w:rFonts w:ascii="Segoe UI Emoji" w:hAnsi="Segoe UI Emoji" w:cs="Segoe UI Emoji"/>
                <w:color w:val="auto"/>
              </w:rPr>
              <w:t>⚠️</w:t>
            </w:r>
            <w:r w:rsidRPr="00204604">
              <w:rPr>
                <w:color w:val="auto"/>
              </w:rPr>
              <w:t>部分通过</w:t>
            </w:r>
          </w:p>
        </w:tc>
        <w:tc>
          <w:tcPr>
            <w:tcW w:w="3027" w:type="dxa"/>
          </w:tcPr>
          <w:p w14:paraId="184219A2" w14:textId="77777777" w:rsidR="002628CF" w:rsidRPr="00204604" w:rsidRDefault="002628CF">
            <w:pPr>
              <w:rPr>
                <w:rFonts w:hint="eastAsia"/>
                <w:color w:val="auto"/>
                <w:lang w:eastAsia="zh-CN"/>
              </w:rPr>
            </w:pPr>
            <w:r w:rsidRPr="00204604">
              <w:rPr>
                <w:color w:val="auto"/>
                <w:lang w:eastAsia="zh-CN"/>
              </w:rPr>
              <w:t>选项虚化不清晰、排版布局需优化、登录界面缺少</w:t>
            </w:r>
            <w:proofErr w:type="gramStart"/>
            <w:r w:rsidRPr="00204604">
              <w:rPr>
                <w:color w:val="auto"/>
                <w:lang w:eastAsia="zh-CN"/>
              </w:rPr>
              <w:t>"忘记密码"</w:t>
            </w:r>
            <w:proofErr w:type="gramEnd"/>
          </w:p>
        </w:tc>
      </w:tr>
      <w:tr w:rsidR="002628CF" w:rsidRPr="00204604" w14:paraId="695A2D2C" w14:textId="77777777" w:rsidTr="002628CF">
        <w:trPr>
          <w:jc w:val="center"/>
        </w:trPr>
        <w:tc>
          <w:tcPr>
            <w:tcW w:w="2078" w:type="dxa"/>
          </w:tcPr>
          <w:p w14:paraId="785FE8BF" w14:textId="77777777" w:rsidR="002628CF" w:rsidRPr="00204604" w:rsidRDefault="002628CF">
            <w:pPr>
              <w:rPr>
                <w:rFonts w:hint="eastAsia"/>
                <w:color w:val="auto"/>
              </w:rPr>
            </w:pPr>
            <w:proofErr w:type="spellStart"/>
            <w:r w:rsidRPr="00204604">
              <w:rPr>
                <w:color w:val="auto"/>
              </w:rPr>
              <w:t>生成效果与性能</w:t>
            </w:r>
            <w:proofErr w:type="spellEnd"/>
          </w:p>
        </w:tc>
        <w:tc>
          <w:tcPr>
            <w:tcW w:w="2078" w:type="dxa"/>
          </w:tcPr>
          <w:p w14:paraId="1270EB30" w14:textId="77777777" w:rsidR="002628CF" w:rsidRPr="00204604" w:rsidRDefault="002628CF">
            <w:pPr>
              <w:rPr>
                <w:rFonts w:hint="eastAsia"/>
                <w:color w:val="auto"/>
              </w:rPr>
            </w:pPr>
            <w:r w:rsidRPr="00204604">
              <w:rPr>
                <w:rFonts w:ascii="Segoe UI Emoji" w:hAnsi="Segoe UI Emoji" w:cs="Segoe UI Emoji"/>
                <w:color w:val="auto"/>
              </w:rPr>
              <w:t>⚠️</w:t>
            </w:r>
            <w:r w:rsidRPr="00204604">
              <w:rPr>
                <w:color w:val="auto"/>
              </w:rPr>
              <w:t>部分通过</w:t>
            </w:r>
          </w:p>
        </w:tc>
        <w:tc>
          <w:tcPr>
            <w:tcW w:w="3027" w:type="dxa"/>
          </w:tcPr>
          <w:p w14:paraId="1554980F" w14:textId="77777777" w:rsidR="002628CF" w:rsidRPr="00204604" w:rsidRDefault="002628CF">
            <w:pPr>
              <w:rPr>
                <w:rFonts w:hint="eastAsia"/>
                <w:color w:val="auto"/>
                <w:lang w:eastAsia="zh-CN"/>
              </w:rPr>
            </w:pPr>
            <w:r w:rsidRPr="00204604">
              <w:rPr>
                <w:color w:val="auto"/>
                <w:lang w:eastAsia="zh-CN"/>
              </w:rPr>
              <w:t>首帧参考图生成速度较慢，图片生成效果较第一版有提升</w:t>
            </w:r>
          </w:p>
        </w:tc>
      </w:tr>
    </w:tbl>
    <w:p w14:paraId="3D2FF242" w14:textId="77777777" w:rsidR="00017964" w:rsidRPr="00204604" w:rsidRDefault="00017964">
      <w:pPr>
        <w:pStyle w:val="HorizontalRule"/>
        <w:pBdr>
          <w:top w:val="single" w:sz="8" w:space="0" w:color="CCCCCC"/>
        </w:pBdr>
        <w:rPr>
          <w:rFonts w:hint="eastAsia"/>
          <w:color w:val="auto"/>
          <w:lang w:eastAsia="zh-CN"/>
        </w:rPr>
      </w:pPr>
    </w:p>
    <w:p w14:paraId="736D959B" w14:textId="77777777" w:rsidR="00017964" w:rsidRPr="00204604" w:rsidRDefault="00000000">
      <w:pPr>
        <w:pStyle w:val="21"/>
        <w:rPr>
          <w:rFonts w:ascii="宋体" w:eastAsia="宋体" w:hAnsi="宋体"/>
          <w:color w:val="auto"/>
          <w:lang w:eastAsia="zh-CN"/>
        </w:rPr>
      </w:pPr>
      <w:r w:rsidRPr="00204604">
        <w:rPr>
          <w:rFonts w:ascii="宋体" w:eastAsia="宋体" w:hAnsi="宋体"/>
          <w:color w:val="auto"/>
          <w:lang w:eastAsia="zh-CN"/>
        </w:rPr>
        <w:t>测试一：图片生成测试</w:t>
      </w:r>
    </w:p>
    <w:p w14:paraId="4E114E06"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1. 测试项目</w:t>
      </w:r>
    </w:p>
    <w:p w14:paraId="08EB199E" w14:textId="77777777" w:rsidR="00017964" w:rsidRPr="00204604" w:rsidRDefault="00000000">
      <w:pPr>
        <w:rPr>
          <w:rFonts w:hint="eastAsia"/>
          <w:color w:val="auto"/>
          <w:lang w:eastAsia="zh-CN"/>
        </w:rPr>
      </w:pPr>
      <w:r w:rsidRPr="00204604">
        <w:rPr>
          <w:color w:val="auto"/>
          <w:lang w:eastAsia="zh-CN"/>
        </w:rPr>
        <w:t>图片生成功能全链路测试，覆盖角色图、道具图、场景图、分镜首帧图的生成流程，重点验证真人风格图片的审核通过率及生成稳定性。</w:t>
      </w:r>
    </w:p>
    <w:p w14:paraId="3E428948" w14:textId="77777777" w:rsidR="00017964" w:rsidRPr="00204604" w:rsidRDefault="00000000">
      <w:pPr>
        <w:pStyle w:val="31"/>
        <w:rPr>
          <w:rFonts w:ascii="宋体" w:eastAsia="宋体" w:hAnsi="宋体"/>
          <w:color w:val="auto"/>
        </w:rPr>
      </w:pPr>
      <w:r w:rsidRPr="00204604">
        <w:rPr>
          <w:rFonts w:ascii="宋体" w:eastAsia="宋体" w:hAnsi="宋体"/>
          <w:color w:val="auto"/>
        </w:rPr>
        <w:lastRenderedPageBreak/>
        <w:t xml:space="preserve">2. </w:t>
      </w:r>
      <w:proofErr w:type="spellStart"/>
      <w:r w:rsidRPr="00204604">
        <w:rPr>
          <w:rFonts w:ascii="宋体" w:eastAsia="宋体" w:hAnsi="宋体"/>
          <w:color w:val="auto"/>
        </w:rPr>
        <w:t>测试经过</w:t>
      </w:r>
      <w:proofErr w:type="spellEnd"/>
    </w:p>
    <w:tbl>
      <w:tblPr>
        <w:tblStyle w:val="aff1"/>
        <w:tblW w:w="0" w:type="auto"/>
        <w:jc w:val="center"/>
        <w:tblLook w:val="04A0" w:firstRow="1" w:lastRow="0" w:firstColumn="1" w:lastColumn="0" w:noHBand="0" w:noVBand="1"/>
      </w:tblPr>
      <w:tblGrid>
        <w:gridCol w:w="1135"/>
        <w:gridCol w:w="4407"/>
        <w:gridCol w:w="2771"/>
      </w:tblGrid>
      <w:tr w:rsidR="00017964" w:rsidRPr="00204604" w14:paraId="12BD8F25" w14:textId="77777777" w:rsidTr="002628CF">
        <w:trPr>
          <w:jc w:val="center"/>
        </w:trPr>
        <w:tc>
          <w:tcPr>
            <w:tcW w:w="1135" w:type="dxa"/>
            <w:shd w:val="clear" w:color="auto" w:fill="F2F2F2"/>
          </w:tcPr>
          <w:p w14:paraId="1999628E" w14:textId="77777777" w:rsidR="00017964" w:rsidRPr="00204604" w:rsidRDefault="00000000">
            <w:pPr>
              <w:rPr>
                <w:rFonts w:hint="eastAsia"/>
                <w:color w:val="auto"/>
              </w:rPr>
            </w:pPr>
            <w:proofErr w:type="spellStart"/>
            <w:r w:rsidRPr="00204604">
              <w:rPr>
                <w:b/>
                <w:color w:val="auto"/>
              </w:rPr>
              <w:t>步骤</w:t>
            </w:r>
            <w:proofErr w:type="spellEnd"/>
          </w:p>
        </w:tc>
        <w:tc>
          <w:tcPr>
            <w:tcW w:w="4407" w:type="dxa"/>
            <w:shd w:val="clear" w:color="auto" w:fill="F2F2F2"/>
          </w:tcPr>
          <w:p w14:paraId="2C669B6F" w14:textId="77777777" w:rsidR="00017964" w:rsidRPr="00204604" w:rsidRDefault="00000000">
            <w:pPr>
              <w:rPr>
                <w:rFonts w:hint="eastAsia"/>
                <w:color w:val="auto"/>
              </w:rPr>
            </w:pPr>
            <w:proofErr w:type="spellStart"/>
            <w:r w:rsidRPr="00204604">
              <w:rPr>
                <w:b/>
                <w:color w:val="auto"/>
              </w:rPr>
              <w:t>操作内容</w:t>
            </w:r>
            <w:proofErr w:type="spellEnd"/>
          </w:p>
        </w:tc>
        <w:tc>
          <w:tcPr>
            <w:tcW w:w="2771" w:type="dxa"/>
            <w:shd w:val="clear" w:color="auto" w:fill="F2F2F2"/>
          </w:tcPr>
          <w:p w14:paraId="7765AD7D" w14:textId="77777777" w:rsidR="00017964" w:rsidRPr="00204604" w:rsidRDefault="00000000">
            <w:pPr>
              <w:rPr>
                <w:rFonts w:hint="eastAsia"/>
                <w:color w:val="auto"/>
              </w:rPr>
            </w:pPr>
            <w:proofErr w:type="spellStart"/>
            <w:r w:rsidRPr="00204604">
              <w:rPr>
                <w:b/>
                <w:color w:val="auto"/>
              </w:rPr>
              <w:t>结果</w:t>
            </w:r>
            <w:proofErr w:type="spellEnd"/>
          </w:p>
        </w:tc>
      </w:tr>
      <w:tr w:rsidR="00017964" w:rsidRPr="00204604" w14:paraId="70C10457" w14:textId="77777777" w:rsidTr="002628CF">
        <w:trPr>
          <w:jc w:val="center"/>
        </w:trPr>
        <w:tc>
          <w:tcPr>
            <w:tcW w:w="1135" w:type="dxa"/>
          </w:tcPr>
          <w:p w14:paraId="0D29464D" w14:textId="77777777" w:rsidR="00017964" w:rsidRPr="00204604" w:rsidRDefault="00000000">
            <w:pPr>
              <w:rPr>
                <w:rFonts w:hint="eastAsia"/>
                <w:color w:val="auto"/>
              </w:rPr>
            </w:pPr>
            <w:r w:rsidRPr="00204604">
              <w:rPr>
                <w:color w:val="auto"/>
              </w:rPr>
              <w:t>①</w:t>
            </w:r>
          </w:p>
        </w:tc>
        <w:tc>
          <w:tcPr>
            <w:tcW w:w="4407" w:type="dxa"/>
          </w:tcPr>
          <w:p w14:paraId="037AB2DF" w14:textId="77777777" w:rsidR="00017964" w:rsidRPr="00204604" w:rsidRDefault="00000000">
            <w:pPr>
              <w:rPr>
                <w:rFonts w:hint="eastAsia"/>
                <w:color w:val="auto"/>
              </w:rPr>
            </w:pPr>
            <w:proofErr w:type="spellStart"/>
            <w:r w:rsidRPr="00204604">
              <w:rPr>
                <w:color w:val="auto"/>
              </w:rPr>
              <w:t>在创作平台选择风格（Photorealistic</w:t>
            </w:r>
            <w:proofErr w:type="spellEnd"/>
            <w:r w:rsidRPr="00204604">
              <w:rPr>
                <w:color w:val="auto"/>
              </w:rPr>
              <w:t>/</w:t>
            </w:r>
            <w:proofErr w:type="spellStart"/>
            <w:r w:rsidRPr="00204604">
              <w:rPr>
                <w:color w:val="auto"/>
              </w:rPr>
              <w:t>真人风格</w:t>
            </w:r>
            <w:proofErr w:type="spellEnd"/>
            <w:r w:rsidRPr="00204604">
              <w:rPr>
                <w:color w:val="auto"/>
              </w:rPr>
              <w:t>）、比例（9:16）、清晰度（1080p）</w:t>
            </w:r>
          </w:p>
        </w:tc>
        <w:tc>
          <w:tcPr>
            <w:tcW w:w="2771" w:type="dxa"/>
          </w:tcPr>
          <w:p w14:paraId="152CBFA6" w14:textId="77777777" w:rsidR="00017964" w:rsidRPr="00204604" w:rsidRDefault="00000000">
            <w:pPr>
              <w:rPr>
                <w:rFonts w:hint="eastAsia"/>
                <w:color w:val="auto"/>
              </w:rPr>
            </w:pPr>
            <w:r w:rsidRPr="00204604">
              <w:rPr>
                <w:rFonts w:ascii="Segoe UI Emoji" w:hAnsi="Segoe UI Emoji" w:cs="Segoe UI Emoji"/>
                <w:color w:val="auto"/>
              </w:rPr>
              <w:t>✅</w:t>
            </w:r>
            <w:proofErr w:type="spellStart"/>
            <w:r w:rsidRPr="00204604">
              <w:rPr>
                <w:color w:val="auto"/>
              </w:rPr>
              <w:t>正常</w:t>
            </w:r>
            <w:proofErr w:type="spellEnd"/>
          </w:p>
        </w:tc>
      </w:tr>
      <w:tr w:rsidR="00017964" w:rsidRPr="00204604" w14:paraId="6C26EFA8" w14:textId="77777777" w:rsidTr="002628CF">
        <w:trPr>
          <w:jc w:val="center"/>
        </w:trPr>
        <w:tc>
          <w:tcPr>
            <w:tcW w:w="1135" w:type="dxa"/>
          </w:tcPr>
          <w:p w14:paraId="37D070EC" w14:textId="77777777" w:rsidR="00017964" w:rsidRPr="00204604" w:rsidRDefault="00000000">
            <w:pPr>
              <w:rPr>
                <w:rFonts w:hint="eastAsia"/>
                <w:color w:val="auto"/>
              </w:rPr>
            </w:pPr>
            <w:r w:rsidRPr="00204604">
              <w:rPr>
                <w:color w:val="auto"/>
              </w:rPr>
              <w:t>②</w:t>
            </w:r>
          </w:p>
        </w:tc>
        <w:tc>
          <w:tcPr>
            <w:tcW w:w="4407" w:type="dxa"/>
          </w:tcPr>
          <w:p w14:paraId="5288D630" w14:textId="77777777" w:rsidR="00017964" w:rsidRPr="00204604" w:rsidRDefault="00000000">
            <w:pPr>
              <w:rPr>
                <w:rFonts w:hint="eastAsia"/>
                <w:color w:val="auto"/>
                <w:lang w:eastAsia="zh-CN"/>
              </w:rPr>
            </w:pPr>
            <w:r w:rsidRPr="00204604">
              <w:rPr>
                <w:color w:val="auto"/>
                <w:lang w:eastAsia="zh-CN"/>
              </w:rPr>
              <w:t>审核剧本正文，确认角色、道具、场景信息</w:t>
            </w:r>
          </w:p>
        </w:tc>
        <w:tc>
          <w:tcPr>
            <w:tcW w:w="2771" w:type="dxa"/>
          </w:tcPr>
          <w:p w14:paraId="668DE213" w14:textId="77777777" w:rsidR="00017964" w:rsidRPr="00204604" w:rsidRDefault="00000000">
            <w:pPr>
              <w:rPr>
                <w:rFonts w:hint="eastAsia"/>
                <w:color w:val="auto"/>
              </w:rPr>
            </w:pPr>
            <w:r w:rsidRPr="00204604">
              <w:rPr>
                <w:rFonts w:ascii="Segoe UI Emoji" w:hAnsi="Segoe UI Emoji" w:cs="Segoe UI Emoji"/>
                <w:color w:val="auto"/>
              </w:rPr>
              <w:t>✅</w:t>
            </w:r>
            <w:proofErr w:type="spellStart"/>
            <w:r w:rsidRPr="00204604">
              <w:rPr>
                <w:color w:val="auto"/>
              </w:rPr>
              <w:t>正常</w:t>
            </w:r>
            <w:proofErr w:type="spellEnd"/>
          </w:p>
        </w:tc>
      </w:tr>
      <w:tr w:rsidR="00017964" w:rsidRPr="00204604" w14:paraId="5FE9F1C4" w14:textId="77777777" w:rsidTr="002628CF">
        <w:trPr>
          <w:jc w:val="center"/>
        </w:trPr>
        <w:tc>
          <w:tcPr>
            <w:tcW w:w="1135" w:type="dxa"/>
          </w:tcPr>
          <w:p w14:paraId="2CC4EA6E" w14:textId="77777777" w:rsidR="00017964" w:rsidRPr="00204604" w:rsidRDefault="00000000">
            <w:pPr>
              <w:rPr>
                <w:rFonts w:hint="eastAsia"/>
                <w:color w:val="auto"/>
              </w:rPr>
            </w:pPr>
            <w:r w:rsidRPr="00204604">
              <w:rPr>
                <w:color w:val="auto"/>
              </w:rPr>
              <w:t>③</w:t>
            </w:r>
          </w:p>
        </w:tc>
        <w:tc>
          <w:tcPr>
            <w:tcW w:w="4407" w:type="dxa"/>
          </w:tcPr>
          <w:p w14:paraId="1962551B" w14:textId="77777777" w:rsidR="00017964" w:rsidRPr="00204604" w:rsidRDefault="00000000">
            <w:pPr>
              <w:rPr>
                <w:rFonts w:hint="eastAsia"/>
                <w:color w:val="auto"/>
                <w:lang w:eastAsia="zh-CN"/>
              </w:rPr>
            </w:pPr>
            <w:r w:rsidRPr="00204604">
              <w:rPr>
                <w:color w:val="auto"/>
                <w:lang w:eastAsia="zh-CN"/>
              </w:rPr>
              <w:t>点击生成角色图（真人风格）</w:t>
            </w:r>
          </w:p>
        </w:tc>
        <w:tc>
          <w:tcPr>
            <w:tcW w:w="2771" w:type="dxa"/>
          </w:tcPr>
          <w:p w14:paraId="6C67A9CC"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失败：生成的图片被内容审核拒绝</w:t>
            </w:r>
          </w:p>
        </w:tc>
      </w:tr>
      <w:tr w:rsidR="00017964" w:rsidRPr="00204604" w14:paraId="3BA675E8" w14:textId="77777777" w:rsidTr="002628CF">
        <w:trPr>
          <w:jc w:val="center"/>
        </w:trPr>
        <w:tc>
          <w:tcPr>
            <w:tcW w:w="1135" w:type="dxa"/>
          </w:tcPr>
          <w:p w14:paraId="2CECD362" w14:textId="77777777" w:rsidR="00017964" w:rsidRPr="00204604" w:rsidRDefault="00000000">
            <w:pPr>
              <w:rPr>
                <w:rFonts w:hint="eastAsia"/>
                <w:color w:val="auto"/>
              </w:rPr>
            </w:pPr>
            <w:r w:rsidRPr="00204604">
              <w:rPr>
                <w:color w:val="auto"/>
              </w:rPr>
              <w:t>④</w:t>
            </w:r>
          </w:p>
        </w:tc>
        <w:tc>
          <w:tcPr>
            <w:tcW w:w="4407" w:type="dxa"/>
          </w:tcPr>
          <w:p w14:paraId="14760EA7" w14:textId="77777777" w:rsidR="00017964" w:rsidRPr="00204604" w:rsidRDefault="00000000">
            <w:pPr>
              <w:rPr>
                <w:rFonts w:hint="eastAsia"/>
                <w:color w:val="auto"/>
                <w:lang w:eastAsia="zh-CN"/>
              </w:rPr>
            </w:pPr>
            <w:r w:rsidRPr="00204604">
              <w:rPr>
                <w:color w:val="auto"/>
                <w:lang w:eastAsia="zh-CN"/>
              </w:rPr>
              <w:t>按照解决方案操作：进入失败集数 → 打开</w:t>
            </w:r>
            <w:proofErr w:type="gramStart"/>
            <w:r w:rsidRPr="00204604">
              <w:rPr>
                <w:color w:val="auto"/>
                <w:lang w:eastAsia="zh-CN"/>
              </w:rPr>
              <w:t>"分</w:t>
            </w:r>
            <w:proofErr w:type="gramEnd"/>
            <w:r w:rsidRPr="00204604">
              <w:rPr>
                <w:color w:val="auto"/>
                <w:lang w:eastAsia="zh-CN"/>
              </w:rPr>
              <w:t>镜</w:t>
            </w:r>
            <w:proofErr w:type="gramStart"/>
            <w:r w:rsidRPr="00204604">
              <w:rPr>
                <w:color w:val="auto"/>
                <w:lang w:eastAsia="zh-CN"/>
              </w:rPr>
              <w:t>视频"</w:t>
            </w:r>
            <w:proofErr w:type="gramEnd"/>
            <w:r w:rsidRPr="00204604">
              <w:rPr>
                <w:color w:val="auto"/>
                <w:lang w:eastAsia="zh-CN"/>
              </w:rPr>
              <w:t>步骤 → 找到失败分镜 → 保留原首帧图不重新生成 → 修改运镜提示词为安全描述（</w:t>
            </w:r>
            <w:proofErr w:type="gramStart"/>
            <w:r w:rsidRPr="00204604">
              <w:rPr>
                <w:color w:val="auto"/>
                <w:lang w:eastAsia="zh-CN"/>
              </w:rPr>
              <w:t>"原创</w:t>
            </w:r>
            <w:proofErr w:type="gramEnd"/>
            <w:r w:rsidRPr="00204604">
              <w:rPr>
                <w:color w:val="auto"/>
                <w:lang w:eastAsia="zh-CN"/>
              </w:rPr>
              <w:t>虚构的成年角色在室内自然站立，缓慢转身并看向窗外，表情平静，动作稳定。中景固定机位，柔和自然光，无冲突、无伤害、无危险行为，不新增人物，不改变角色身份、面部特征与服装"）→ 重新生成视频</w:t>
            </w:r>
          </w:p>
        </w:tc>
        <w:tc>
          <w:tcPr>
            <w:tcW w:w="2771" w:type="dxa"/>
          </w:tcPr>
          <w:p w14:paraId="101CCB0D"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需进一步判断：若仍审核拒绝=首帧图触发审核；若可生成=原剧情/运镜提示词触发审核</w:t>
            </w:r>
          </w:p>
        </w:tc>
      </w:tr>
      <w:tr w:rsidR="00017964" w:rsidRPr="00204604" w14:paraId="13E00DA0" w14:textId="77777777" w:rsidTr="002628CF">
        <w:trPr>
          <w:jc w:val="center"/>
        </w:trPr>
        <w:tc>
          <w:tcPr>
            <w:tcW w:w="1135" w:type="dxa"/>
          </w:tcPr>
          <w:p w14:paraId="7C062A5B" w14:textId="77777777" w:rsidR="00017964" w:rsidRPr="00204604" w:rsidRDefault="00000000">
            <w:pPr>
              <w:rPr>
                <w:rFonts w:hint="eastAsia"/>
                <w:color w:val="auto"/>
              </w:rPr>
            </w:pPr>
            <w:r w:rsidRPr="00204604">
              <w:rPr>
                <w:color w:val="auto"/>
              </w:rPr>
              <w:t>⑤</w:t>
            </w:r>
          </w:p>
        </w:tc>
        <w:tc>
          <w:tcPr>
            <w:tcW w:w="4407" w:type="dxa"/>
          </w:tcPr>
          <w:p w14:paraId="1393E68A" w14:textId="77777777" w:rsidR="00017964" w:rsidRPr="00204604" w:rsidRDefault="00000000">
            <w:pPr>
              <w:rPr>
                <w:rFonts w:hint="eastAsia"/>
                <w:color w:val="auto"/>
              </w:rPr>
            </w:pPr>
            <w:r w:rsidRPr="00204604">
              <w:rPr>
                <w:color w:val="auto"/>
              </w:rPr>
              <w:t>生成道具图、场景图</w:t>
            </w:r>
          </w:p>
        </w:tc>
        <w:tc>
          <w:tcPr>
            <w:tcW w:w="2771" w:type="dxa"/>
          </w:tcPr>
          <w:p w14:paraId="2BFFEAD1"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正常</w:t>
            </w:r>
          </w:p>
        </w:tc>
      </w:tr>
      <w:tr w:rsidR="00017964" w:rsidRPr="00204604" w14:paraId="6BBA9E69" w14:textId="77777777" w:rsidTr="002628CF">
        <w:trPr>
          <w:jc w:val="center"/>
        </w:trPr>
        <w:tc>
          <w:tcPr>
            <w:tcW w:w="1135" w:type="dxa"/>
          </w:tcPr>
          <w:p w14:paraId="1577615C" w14:textId="77777777" w:rsidR="00017964" w:rsidRPr="00204604" w:rsidRDefault="00000000">
            <w:pPr>
              <w:rPr>
                <w:rFonts w:hint="eastAsia"/>
                <w:color w:val="auto"/>
              </w:rPr>
            </w:pPr>
            <w:r w:rsidRPr="00204604">
              <w:rPr>
                <w:color w:val="auto"/>
              </w:rPr>
              <w:t>⑥</w:t>
            </w:r>
          </w:p>
        </w:tc>
        <w:tc>
          <w:tcPr>
            <w:tcW w:w="4407" w:type="dxa"/>
          </w:tcPr>
          <w:p w14:paraId="1FDEBCAC" w14:textId="77777777" w:rsidR="00017964" w:rsidRPr="00204604" w:rsidRDefault="00000000">
            <w:pPr>
              <w:rPr>
                <w:rFonts w:hint="eastAsia"/>
                <w:color w:val="auto"/>
              </w:rPr>
            </w:pPr>
            <w:r w:rsidRPr="00204604">
              <w:rPr>
                <w:color w:val="auto"/>
              </w:rPr>
              <w:t>生成分镜首帧图</w:t>
            </w:r>
          </w:p>
        </w:tc>
        <w:tc>
          <w:tcPr>
            <w:tcW w:w="2771" w:type="dxa"/>
          </w:tcPr>
          <w:p w14:paraId="3EF8D971" w14:textId="45C1D66A"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失败：报错后重新提交修改，一直处于审核状态，</w:t>
            </w:r>
            <w:r w:rsidR="002628CF" w:rsidRPr="00204604">
              <w:rPr>
                <w:rFonts w:hint="eastAsia"/>
                <w:color w:val="auto"/>
                <w:lang w:eastAsia="zh-CN"/>
              </w:rPr>
              <w:t>修改</w:t>
            </w:r>
            <w:r w:rsidRPr="00204604">
              <w:rPr>
                <w:color w:val="auto"/>
                <w:lang w:eastAsia="zh-CN"/>
              </w:rPr>
              <w:t>生成后的图片效果不佳</w:t>
            </w:r>
          </w:p>
        </w:tc>
      </w:tr>
    </w:tbl>
    <w:p w14:paraId="715C2498" w14:textId="77777777" w:rsidR="00017964" w:rsidRPr="00204604" w:rsidRDefault="00017964">
      <w:pPr>
        <w:rPr>
          <w:rFonts w:hint="eastAsia"/>
          <w:color w:val="auto"/>
          <w:lang w:eastAsia="zh-CN"/>
        </w:rPr>
      </w:pPr>
    </w:p>
    <w:p w14:paraId="76F4BE32"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3. 测试结果</w:t>
      </w:r>
    </w:p>
    <w:p w14:paraId="5E8E860E" w14:textId="335C7499" w:rsidR="00017964" w:rsidRPr="00204604" w:rsidRDefault="002628CF">
      <w:pPr>
        <w:rPr>
          <w:rFonts w:hint="eastAsia"/>
          <w:color w:val="auto"/>
          <w:lang w:eastAsia="zh-CN"/>
        </w:rPr>
      </w:pPr>
      <w:r w:rsidRPr="00204604">
        <w:rPr>
          <w:b/>
          <w:color w:val="auto"/>
          <w:lang w:eastAsia="zh-CN"/>
        </w:rPr>
        <w:t>【</w:t>
      </w:r>
      <w:r w:rsidRPr="00204604">
        <w:rPr>
          <w:rFonts w:hint="eastAsia"/>
          <w:b/>
          <w:color w:val="auto"/>
          <w:lang w:eastAsia="zh-CN"/>
        </w:rPr>
        <w:t>图片</w:t>
      </w:r>
      <w:r w:rsidRPr="00204604">
        <w:rPr>
          <w:b/>
          <w:color w:val="auto"/>
          <w:lang w:eastAsia="zh-CN"/>
        </w:rPr>
        <w:t>报错截图】</w:t>
      </w:r>
      <w:r w:rsidRPr="00204604">
        <w:rPr>
          <w:b/>
          <w:color w:val="auto"/>
          <w:lang w:eastAsia="zh-CN"/>
        </w:rPr>
        <w:br/>
      </w:r>
      <w:r w:rsidRPr="00204604">
        <w:rPr>
          <w:b/>
          <w:noProof/>
          <w:color w:val="auto"/>
          <w:lang w:eastAsia="zh-CN"/>
        </w:rPr>
        <w:drawing>
          <wp:inline distT="0" distB="0" distL="0" distR="0" wp14:anchorId="197EABEB" wp14:editId="1DD1793F">
            <wp:extent cx="5278120" cy="1532890"/>
            <wp:effectExtent l="0" t="0" r="0" b="0"/>
            <wp:docPr id="89470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8120" cy="1532890"/>
                    </a:xfrm>
                    <a:prstGeom prst="rect">
                      <a:avLst/>
                    </a:prstGeom>
                    <a:noFill/>
                    <a:ln>
                      <a:noFill/>
                    </a:ln>
                  </pic:spPr>
                </pic:pic>
              </a:graphicData>
            </a:graphic>
          </wp:inline>
        </w:drawing>
      </w:r>
      <w:r w:rsidRPr="00204604">
        <w:rPr>
          <w:b/>
          <w:color w:val="auto"/>
          <w:lang w:eastAsia="zh-CN"/>
        </w:rPr>
        <w:br/>
      </w:r>
      <w:r w:rsidR="00000000" w:rsidRPr="00204604">
        <w:rPr>
          <w:b/>
          <w:color w:val="auto"/>
          <w:lang w:eastAsia="zh-CN"/>
        </w:rPr>
        <w:t>【首帧图报错截图】</w:t>
      </w:r>
    </w:p>
    <w:p w14:paraId="188A93D5" w14:textId="5EADF8CD" w:rsidR="00017964" w:rsidRPr="00204604" w:rsidRDefault="002628CF">
      <w:pPr>
        <w:rPr>
          <w:rFonts w:hint="eastAsia"/>
          <w:color w:val="auto"/>
          <w:lang w:eastAsia="zh-CN"/>
        </w:rPr>
      </w:pPr>
      <w:r w:rsidRPr="00204604">
        <w:rPr>
          <w:noProof/>
          <w:color w:val="auto"/>
        </w:rPr>
        <w:lastRenderedPageBreak/>
        <w:drawing>
          <wp:inline distT="0" distB="0" distL="0" distR="0" wp14:anchorId="681D60BB" wp14:editId="4A14DC8B">
            <wp:extent cx="3863340" cy="5505975"/>
            <wp:effectExtent l="0" t="0" r="3810" b="0"/>
            <wp:docPr id="1744077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4985" cy="5508319"/>
                    </a:xfrm>
                    <a:prstGeom prst="rect">
                      <a:avLst/>
                    </a:prstGeom>
                    <a:noFill/>
                    <a:ln>
                      <a:noFill/>
                    </a:ln>
                  </pic:spPr>
                </pic:pic>
              </a:graphicData>
            </a:graphic>
          </wp:inline>
        </w:drawing>
      </w:r>
      <w:r w:rsidRPr="00204604">
        <w:rPr>
          <w:b/>
          <w:color w:val="auto"/>
          <w:lang w:eastAsia="zh-CN"/>
        </w:rPr>
        <w:br/>
      </w:r>
      <w:r w:rsidRPr="00204604">
        <w:rPr>
          <w:b/>
          <w:color w:val="auto"/>
          <w:lang w:eastAsia="zh-CN"/>
        </w:rPr>
        <w:t>【</w:t>
      </w:r>
      <w:r w:rsidRPr="00204604">
        <w:rPr>
          <w:rFonts w:hint="eastAsia"/>
          <w:b/>
          <w:color w:val="auto"/>
          <w:lang w:eastAsia="zh-CN"/>
        </w:rPr>
        <w:t>图片</w:t>
      </w:r>
      <w:r w:rsidRPr="00204604">
        <w:rPr>
          <w:rFonts w:hint="eastAsia"/>
          <w:b/>
          <w:color w:val="auto"/>
          <w:lang w:eastAsia="zh-CN"/>
        </w:rPr>
        <w:t>生成失败报错</w:t>
      </w:r>
      <w:r w:rsidRPr="00204604">
        <w:rPr>
          <w:b/>
          <w:color w:val="auto"/>
          <w:lang w:eastAsia="zh-CN"/>
        </w:rPr>
        <w:t>】pro版图片生成不了显示：图片提交失败 请检查登录状态 会员权限和后台配置</w:t>
      </w:r>
      <w:r w:rsidRPr="00204604">
        <w:rPr>
          <w:b/>
          <w:color w:val="auto"/>
          <w:lang w:eastAsia="zh-CN"/>
        </w:rPr>
        <w:br/>
      </w:r>
      <w:r w:rsidRPr="00204604">
        <w:rPr>
          <w:b/>
          <w:color w:val="auto"/>
          <w:lang w:eastAsia="zh-CN"/>
        </w:rPr>
        <w:br/>
      </w:r>
      <w:r w:rsidR="00000000" w:rsidRPr="00204604">
        <w:rPr>
          <w:b/>
          <w:color w:val="auto"/>
          <w:lang w:eastAsia="zh-CN"/>
        </w:rPr>
        <w:t>功能测试结果：</w:t>
      </w:r>
    </w:p>
    <w:p w14:paraId="17561452"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道具图、场景图可正常生成</w:t>
      </w:r>
    </w:p>
    <w:p w14:paraId="5C563B45"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图片生成效果相较第一版人物刻画更生动形象</w:t>
      </w:r>
    </w:p>
    <w:p w14:paraId="732CA9B8"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真人风格角色图频繁触发内容审核拒绝</w:t>
      </w:r>
    </w:p>
    <w:p w14:paraId="1377E804"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首帧图报错后重新提交会一直卡在审核状态</w:t>
      </w:r>
    </w:p>
    <w:p w14:paraId="7A0C91C7"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图片生成后偶发不显示（页面已生成但图片区域空白）</w:t>
      </w:r>
    </w:p>
    <w:p w14:paraId="4F418590" w14:textId="77777777" w:rsidR="00017964" w:rsidRPr="00204604" w:rsidRDefault="00000000">
      <w:pPr>
        <w:pStyle w:val="31"/>
        <w:rPr>
          <w:rFonts w:ascii="宋体" w:eastAsia="宋体" w:hAnsi="宋体"/>
          <w:color w:val="auto"/>
        </w:rPr>
      </w:pPr>
      <w:r w:rsidRPr="00204604">
        <w:rPr>
          <w:rFonts w:ascii="宋体" w:eastAsia="宋体" w:hAnsi="宋体"/>
          <w:color w:val="auto"/>
        </w:rPr>
        <w:t xml:space="preserve">4. </w:t>
      </w:r>
      <w:proofErr w:type="spellStart"/>
      <w:r w:rsidRPr="00204604">
        <w:rPr>
          <w:rFonts w:ascii="宋体" w:eastAsia="宋体" w:hAnsi="宋体"/>
          <w:color w:val="auto"/>
        </w:rPr>
        <w:t>总结</w:t>
      </w:r>
      <w:proofErr w:type="spellEnd"/>
    </w:p>
    <w:tbl>
      <w:tblPr>
        <w:tblStyle w:val="aff1"/>
        <w:tblW w:w="0" w:type="auto"/>
        <w:jc w:val="center"/>
        <w:tblLook w:val="04A0" w:firstRow="1" w:lastRow="0" w:firstColumn="1" w:lastColumn="0" w:noHBand="0" w:noVBand="1"/>
      </w:tblPr>
      <w:tblGrid>
        <w:gridCol w:w="1986"/>
        <w:gridCol w:w="2977"/>
        <w:gridCol w:w="3350"/>
      </w:tblGrid>
      <w:tr w:rsidR="00017964" w:rsidRPr="00204604" w14:paraId="5F5DA345" w14:textId="77777777" w:rsidTr="002628CF">
        <w:trPr>
          <w:jc w:val="center"/>
        </w:trPr>
        <w:tc>
          <w:tcPr>
            <w:tcW w:w="1986" w:type="dxa"/>
            <w:shd w:val="clear" w:color="auto" w:fill="F2F2F2"/>
          </w:tcPr>
          <w:p w14:paraId="1FADD256" w14:textId="77777777" w:rsidR="00017964" w:rsidRPr="00204604" w:rsidRDefault="00000000">
            <w:pPr>
              <w:rPr>
                <w:rFonts w:hint="eastAsia"/>
                <w:color w:val="auto"/>
              </w:rPr>
            </w:pPr>
            <w:proofErr w:type="spellStart"/>
            <w:r w:rsidRPr="00204604">
              <w:rPr>
                <w:b/>
                <w:color w:val="auto"/>
              </w:rPr>
              <w:t>问题</w:t>
            </w:r>
            <w:proofErr w:type="spellEnd"/>
          </w:p>
        </w:tc>
        <w:tc>
          <w:tcPr>
            <w:tcW w:w="2977" w:type="dxa"/>
            <w:shd w:val="clear" w:color="auto" w:fill="F2F2F2"/>
          </w:tcPr>
          <w:p w14:paraId="6A6AEBBB" w14:textId="77777777" w:rsidR="00017964" w:rsidRPr="00204604" w:rsidRDefault="00000000">
            <w:pPr>
              <w:rPr>
                <w:rFonts w:hint="eastAsia"/>
                <w:color w:val="auto"/>
              </w:rPr>
            </w:pPr>
            <w:r w:rsidRPr="00204604">
              <w:rPr>
                <w:b/>
                <w:color w:val="auto"/>
              </w:rPr>
              <w:t>说明</w:t>
            </w:r>
          </w:p>
        </w:tc>
        <w:tc>
          <w:tcPr>
            <w:tcW w:w="3350" w:type="dxa"/>
            <w:shd w:val="clear" w:color="auto" w:fill="F2F2F2"/>
          </w:tcPr>
          <w:p w14:paraId="22E25182" w14:textId="77777777" w:rsidR="00017964" w:rsidRPr="00204604" w:rsidRDefault="00000000">
            <w:pPr>
              <w:rPr>
                <w:rFonts w:hint="eastAsia"/>
                <w:color w:val="auto"/>
              </w:rPr>
            </w:pPr>
            <w:r w:rsidRPr="00204604">
              <w:rPr>
                <w:b/>
                <w:color w:val="auto"/>
              </w:rPr>
              <w:t>建议</w:t>
            </w:r>
          </w:p>
        </w:tc>
      </w:tr>
      <w:tr w:rsidR="00017964" w:rsidRPr="00204604" w14:paraId="735AD0EB" w14:textId="77777777" w:rsidTr="002628CF">
        <w:trPr>
          <w:jc w:val="center"/>
        </w:trPr>
        <w:tc>
          <w:tcPr>
            <w:tcW w:w="1986" w:type="dxa"/>
          </w:tcPr>
          <w:p w14:paraId="264D6D01" w14:textId="77777777" w:rsidR="00017964" w:rsidRPr="00204604" w:rsidRDefault="00000000">
            <w:pPr>
              <w:rPr>
                <w:rFonts w:hint="eastAsia"/>
                <w:color w:val="auto"/>
                <w:lang w:eastAsia="zh-CN"/>
              </w:rPr>
            </w:pPr>
            <w:r w:rsidRPr="00204604">
              <w:rPr>
                <w:color w:val="auto"/>
                <w:lang w:eastAsia="zh-CN"/>
              </w:rPr>
              <w:t>真人图片内容审核</w:t>
            </w:r>
            <w:r w:rsidRPr="00204604">
              <w:rPr>
                <w:color w:val="auto"/>
                <w:lang w:eastAsia="zh-CN"/>
              </w:rPr>
              <w:lastRenderedPageBreak/>
              <w:t>不通过</w:t>
            </w:r>
          </w:p>
        </w:tc>
        <w:tc>
          <w:tcPr>
            <w:tcW w:w="2977" w:type="dxa"/>
          </w:tcPr>
          <w:p w14:paraId="035B782A" w14:textId="77777777" w:rsidR="00017964" w:rsidRPr="00204604" w:rsidRDefault="00000000">
            <w:pPr>
              <w:rPr>
                <w:rFonts w:hint="eastAsia"/>
                <w:color w:val="auto"/>
                <w:lang w:eastAsia="zh-CN"/>
              </w:rPr>
            </w:pPr>
            <w:r w:rsidRPr="00204604">
              <w:rPr>
                <w:color w:val="auto"/>
                <w:lang w:eastAsia="zh-CN"/>
              </w:rPr>
              <w:lastRenderedPageBreak/>
              <w:t>使用Photorealistic风格生</w:t>
            </w:r>
            <w:r w:rsidRPr="00204604">
              <w:rPr>
                <w:color w:val="auto"/>
                <w:lang w:eastAsia="zh-CN"/>
              </w:rPr>
              <w:lastRenderedPageBreak/>
              <w:t>成真人角色图时，频繁被内容审核拒绝，导致角色图无法生成</w:t>
            </w:r>
          </w:p>
        </w:tc>
        <w:tc>
          <w:tcPr>
            <w:tcW w:w="3350" w:type="dxa"/>
          </w:tcPr>
          <w:p w14:paraId="671D8A98" w14:textId="77777777" w:rsidR="00017964" w:rsidRPr="00204604" w:rsidRDefault="00000000">
            <w:pPr>
              <w:rPr>
                <w:rFonts w:hint="eastAsia"/>
                <w:color w:val="auto"/>
                <w:lang w:eastAsia="zh-CN"/>
              </w:rPr>
            </w:pPr>
            <w:r w:rsidRPr="00204604">
              <w:rPr>
                <w:color w:val="auto"/>
                <w:lang w:eastAsia="zh-CN"/>
              </w:rPr>
              <w:lastRenderedPageBreak/>
              <w:t>优化内容审核策略，区分真实人</w:t>
            </w:r>
            <w:r w:rsidRPr="00204604">
              <w:rPr>
                <w:color w:val="auto"/>
                <w:lang w:eastAsia="zh-CN"/>
              </w:rPr>
              <w:lastRenderedPageBreak/>
              <w:t>物与AI生成角色的审核标准；或增加审核失败后的自动重试机制</w:t>
            </w:r>
          </w:p>
        </w:tc>
      </w:tr>
      <w:tr w:rsidR="00017964" w:rsidRPr="00204604" w14:paraId="5BCD840B" w14:textId="77777777" w:rsidTr="002628CF">
        <w:trPr>
          <w:jc w:val="center"/>
        </w:trPr>
        <w:tc>
          <w:tcPr>
            <w:tcW w:w="1986" w:type="dxa"/>
          </w:tcPr>
          <w:p w14:paraId="7E0DB031" w14:textId="77777777" w:rsidR="00017964" w:rsidRPr="00204604" w:rsidRDefault="00000000">
            <w:pPr>
              <w:rPr>
                <w:rFonts w:hint="eastAsia"/>
                <w:color w:val="auto"/>
                <w:lang w:eastAsia="zh-CN"/>
              </w:rPr>
            </w:pPr>
            <w:r w:rsidRPr="00204604">
              <w:rPr>
                <w:color w:val="auto"/>
                <w:lang w:eastAsia="zh-CN"/>
              </w:rPr>
              <w:lastRenderedPageBreak/>
              <w:t>图片生成后偶发不显示</w:t>
            </w:r>
          </w:p>
        </w:tc>
        <w:tc>
          <w:tcPr>
            <w:tcW w:w="2977" w:type="dxa"/>
          </w:tcPr>
          <w:p w14:paraId="6E2D4C7F" w14:textId="77777777" w:rsidR="00017964" w:rsidRPr="00204604" w:rsidRDefault="00000000">
            <w:pPr>
              <w:rPr>
                <w:rFonts w:hint="eastAsia"/>
                <w:color w:val="auto"/>
                <w:lang w:eastAsia="zh-CN"/>
              </w:rPr>
            </w:pPr>
            <w:r w:rsidRPr="00204604">
              <w:rPr>
                <w:color w:val="auto"/>
                <w:lang w:eastAsia="zh-CN"/>
              </w:rPr>
              <w:t>图片已成功生成但页面不显示，需刷新才能看到</w:t>
            </w:r>
          </w:p>
        </w:tc>
        <w:tc>
          <w:tcPr>
            <w:tcW w:w="3350" w:type="dxa"/>
          </w:tcPr>
          <w:p w14:paraId="5ADC9859" w14:textId="77777777" w:rsidR="00017964" w:rsidRPr="00204604" w:rsidRDefault="00000000">
            <w:pPr>
              <w:rPr>
                <w:rFonts w:hint="eastAsia"/>
                <w:color w:val="auto"/>
                <w:lang w:eastAsia="zh-CN"/>
              </w:rPr>
            </w:pPr>
            <w:r w:rsidRPr="00204604">
              <w:rPr>
                <w:color w:val="auto"/>
                <w:lang w:eastAsia="zh-CN"/>
              </w:rPr>
              <w:t>排查前端图片加载逻辑，增加生成完成后的自动刷新或轮询确认机制</w:t>
            </w:r>
          </w:p>
        </w:tc>
      </w:tr>
      <w:tr w:rsidR="00017964" w:rsidRPr="00204604" w14:paraId="152BE3C2" w14:textId="77777777" w:rsidTr="002628CF">
        <w:trPr>
          <w:jc w:val="center"/>
        </w:trPr>
        <w:tc>
          <w:tcPr>
            <w:tcW w:w="1986" w:type="dxa"/>
          </w:tcPr>
          <w:p w14:paraId="764F818B" w14:textId="77777777" w:rsidR="00017964" w:rsidRPr="00204604" w:rsidRDefault="00000000">
            <w:pPr>
              <w:rPr>
                <w:rFonts w:hint="eastAsia"/>
                <w:color w:val="auto"/>
                <w:lang w:eastAsia="zh-CN"/>
              </w:rPr>
            </w:pPr>
            <w:r w:rsidRPr="00204604">
              <w:rPr>
                <w:color w:val="auto"/>
                <w:lang w:eastAsia="zh-CN"/>
              </w:rPr>
              <w:t>首帧图报错后卡在审核状态</w:t>
            </w:r>
          </w:p>
        </w:tc>
        <w:tc>
          <w:tcPr>
            <w:tcW w:w="2977" w:type="dxa"/>
          </w:tcPr>
          <w:p w14:paraId="6329B2BF" w14:textId="77777777" w:rsidR="00017964" w:rsidRPr="00204604" w:rsidRDefault="00000000">
            <w:pPr>
              <w:rPr>
                <w:rFonts w:hint="eastAsia"/>
                <w:color w:val="auto"/>
                <w:lang w:eastAsia="zh-CN"/>
              </w:rPr>
            </w:pPr>
            <w:r w:rsidRPr="00204604">
              <w:rPr>
                <w:color w:val="auto"/>
                <w:lang w:eastAsia="zh-CN"/>
              </w:rPr>
              <w:t>首帧图生成报错后重新提交修改内容，一直处于审核状态无法完成，且最终生成图片效果不佳</w:t>
            </w:r>
          </w:p>
        </w:tc>
        <w:tc>
          <w:tcPr>
            <w:tcW w:w="3350" w:type="dxa"/>
          </w:tcPr>
          <w:p w14:paraId="51BB2FF6" w14:textId="77777777" w:rsidR="00017964" w:rsidRPr="00204604" w:rsidRDefault="00000000">
            <w:pPr>
              <w:rPr>
                <w:rFonts w:hint="eastAsia"/>
                <w:color w:val="auto"/>
                <w:lang w:eastAsia="zh-CN"/>
              </w:rPr>
            </w:pPr>
            <w:r w:rsidRPr="00204604">
              <w:rPr>
                <w:color w:val="auto"/>
                <w:lang w:eastAsia="zh-CN"/>
              </w:rPr>
              <w:t>修复审核状态卡死问题，增加超时自动失败机制；优化首帧图生成质量</w:t>
            </w:r>
          </w:p>
        </w:tc>
      </w:tr>
    </w:tbl>
    <w:p w14:paraId="4FCD58D3" w14:textId="77777777" w:rsidR="00017964" w:rsidRPr="00204604" w:rsidRDefault="00017964">
      <w:pPr>
        <w:rPr>
          <w:rFonts w:hint="eastAsia"/>
          <w:color w:val="auto"/>
          <w:lang w:eastAsia="zh-CN"/>
        </w:rPr>
      </w:pPr>
    </w:p>
    <w:p w14:paraId="13D57E35" w14:textId="77777777" w:rsidR="00017964" w:rsidRPr="00204604" w:rsidRDefault="00017964">
      <w:pPr>
        <w:pStyle w:val="HorizontalRule"/>
        <w:pBdr>
          <w:top w:val="single" w:sz="8" w:space="0" w:color="CCCCCC"/>
        </w:pBdr>
        <w:rPr>
          <w:rFonts w:hint="eastAsia"/>
          <w:color w:val="auto"/>
          <w:lang w:eastAsia="zh-CN"/>
        </w:rPr>
      </w:pPr>
    </w:p>
    <w:p w14:paraId="00576BC8" w14:textId="77777777" w:rsidR="00017964" w:rsidRPr="00204604" w:rsidRDefault="00000000">
      <w:pPr>
        <w:pStyle w:val="21"/>
        <w:rPr>
          <w:rFonts w:ascii="宋体" w:eastAsia="宋体" w:hAnsi="宋体"/>
          <w:color w:val="auto"/>
          <w:lang w:eastAsia="zh-CN"/>
        </w:rPr>
      </w:pPr>
      <w:r w:rsidRPr="00204604">
        <w:rPr>
          <w:rFonts w:ascii="宋体" w:eastAsia="宋体" w:hAnsi="宋体"/>
          <w:color w:val="auto"/>
          <w:lang w:eastAsia="zh-CN"/>
        </w:rPr>
        <w:t>测试二：视频生成测试</w:t>
      </w:r>
    </w:p>
    <w:p w14:paraId="34CE97CC"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1. 测试项目</w:t>
      </w:r>
    </w:p>
    <w:p w14:paraId="74A2332A" w14:textId="77777777" w:rsidR="00017964" w:rsidRPr="00204604" w:rsidRDefault="00000000">
      <w:pPr>
        <w:rPr>
          <w:rFonts w:hint="eastAsia"/>
          <w:color w:val="auto"/>
          <w:lang w:eastAsia="zh-CN"/>
        </w:rPr>
      </w:pPr>
      <w:r w:rsidRPr="00204604">
        <w:rPr>
          <w:color w:val="auto"/>
          <w:lang w:eastAsia="zh-CN"/>
        </w:rPr>
        <w:t>视频生成功能全链路测试，覆盖分镜视频生成、视频合成流程，重点验证视频生成的成功率、提示词长度限制及生成比例准确性。</w:t>
      </w:r>
    </w:p>
    <w:p w14:paraId="0D91DA7B" w14:textId="77777777" w:rsidR="00017964" w:rsidRPr="00204604" w:rsidRDefault="00000000">
      <w:pPr>
        <w:pStyle w:val="31"/>
        <w:rPr>
          <w:rFonts w:ascii="宋体" w:eastAsia="宋体" w:hAnsi="宋体"/>
          <w:color w:val="auto"/>
        </w:rPr>
      </w:pPr>
      <w:r w:rsidRPr="00204604">
        <w:rPr>
          <w:rFonts w:ascii="宋体" w:eastAsia="宋体" w:hAnsi="宋体"/>
          <w:color w:val="auto"/>
        </w:rPr>
        <w:t xml:space="preserve">2. </w:t>
      </w:r>
      <w:proofErr w:type="spellStart"/>
      <w:r w:rsidRPr="00204604">
        <w:rPr>
          <w:rFonts w:ascii="宋体" w:eastAsia="宋体" w:hAnsi="宋体"/>
          <w:color w:val="auto"/>
        </w:rPr>
        <w:t>测试经过</w:t>
      </w:r>
      <w:proofErr w:type="spellEnd"/>
    </w:p>
    <w:tbl>
      <w:tblPr>
        <w:tblStyle w:val="aff1"/>
        <w:tblW w:w="0" w:type="auto"/>
        <w:jc w:val="center"/>
        <w:tblLook w:val="04A0" w:firstRow="1" w:lastRow="0" w:firstColumn="1" w:lastColumn="0" w:noHBand="0" w:noVBand="1"/>
      </w:tblPr>
      <w:tblGrid>
        <w:gridCol w:w="1135"/>
        <w:gridCol w:w="3686"/>
        <w:gridCol w:w="3492"/>
      </w:tblGrid>
      <w:tr w:rsidR="00017964" w:rsidRPr="00204604" w14:paraId="45A13FEC" w14:textId="77777777" w:rsidTr="002628CF">
        <w:trPr>
          <w:jc w:val="center"/>
        </w:trPr>
        <w:tc>
          <w:tcPr>
            <w:tcW w:w="1135" w:type="dxa"/>
            <w:shd w:val="clear" w:color="auto" w:fill="F2F2F2"/>
          </w:tcPr>
          <w:p w14:paraId="2F775CDA" w14:textId="77777777" w:rsidR="00017964" w:rsidRPr="00204604" w:rsidRDefault="00000000">
            <w:pPr>
              <w:rPr>
                <w:rFonts w:hint="eastAsia"/>
                <w:color w:val="auto"/>
              </w:rPr>
            </w:pPr>
            <w:proofErr w:type="spellStart"/>
            <w:r w:rsidRPr="00204604">
              <w:rPr>
                <w:b/>
                <w:color w:val="auto"/>
              </w:rPr>
              <w:t>步骤</w:t>
            </w:r>
            <w:proofErr w:type="spellEnd"/>
          </w:p>
        </w:tc>
        <w:tc>
          <w:tcPr>
            <w:tcW w:w="3686" w:type="dxa"/>
            <w:shd w:val="clear" w:color="auto" w:fill="F2F2F2"/>
          </w:tcPr>
          <w:p w14:paraId="1131EB91" w14:textId="77777777" w:rsidR="00017964" w:rsidRPr="00204604" w:rsidRDefault="00000000">
            <w:pPr>
              <w:rPr>
                <w:rFonts w:hint="eastAsia"/>
                <w:color w:val="auto"/>
              </w:rPr>
            </w:pPr>
            <w:r w:rsidRPr="00204604">
              <w:rPr>
                <w:b/>
                <w:color w:val="auto"/>
              </w:rPr>
              <w:t>操作内容</w:t>
            </w:r>
          </w:p>
        </w:tc>
        <w:tc>
          <w:tcPr>
            <w:tcW w:w="3492" w:type="dxa"/>
            <w:shd w:val="clear" w:color="auto" w:fill="F2F2F2"/>
          </w:tcPr>
          <w:p w14:paraId="4326E162" w14:textId="77777777" w:rsidR="00017964" w:rsidRPr="00204604" w:rsidRDefault="00000000">
            <w:pPr>
              <w:rPr>
                <w:rFonts w:hint="eastAsia"/>
                <w:color w:val="auto"/>
              </w:rPr>
            </w:pPr>
            <w:r w:rsidRPr="00204604">
              <w:rPr>
                <w:b/>
                <w:color w:val="auto"/>
              </w:rPr>
              <w:t>结果</w:t>
            </w:r>
          </w:p>
        </w:tc>
      </w:tr>
      <w:tr w:rsidR="00017964" w:rsidRPr="00204604" w14:paraId="3A4D16DA" w14:textId="77777777" w:rsidTr="002628CF">
        <w:trPr>
          <w:jc w:val="center"/>
        </w:trPr>
        <w:tc>
          <w:tcPr>
            <w:tcW w:w="1135" w:type="dxa"/>
          </w:tcPr>
          <w:p w14:paraId="561E19F9" w14:textId="77777777" w:rsidR="00017964" w:rsidRPr="00204604" w:rsidRDefault="00000000">
            <w:pPr>
              <w:rPr>
                <w:rFonts w:hint="eastAsia"/>
                <w:color w:val="auto"/>
              </w:rPr>
            </w:pPr>
            <w:r w:rsidRPr="00204604">
              <w:rPr>
                <w:color w:val="auto"/>
              </w:rPr>
              <w:t>①</w:t>
            </w:r>
          </w:p>
        </w:tc>
        <w:tc>
          <w:tcPr>
            <w:tcW w:w="3686" w:type="dxa"/>
          </w:tcPr>
          <w:p w14:paraId="5BD74C1B" w14:textId="77777777" w:rsidR="00017964" w:rsidRPr="00204604" w:rsidRDefault="00000000">
            <w:pPr>
              <w:rPr>
                <w:rFonts w:hint="eastAsia"/>
                <w:color w:val="auto"/>
                <w:lang w:eastAsia="zh-CN"/>
              </w:rPr>
            </w:pPr>
            <w:r w:rsidRPr="00204604">
              <w:rPr>
                <w:color w:val="auto"/>
                <w:lang w:eastAsia="zh-CN"/>
              </w:rPr>
              <w:t>在分镜视频步骤中，选择分镜并点击</w:t>
            </w:r>
            <w:proofErr w:type="gramStart"/>
            <w:r w:rsidRPr="00204604">
              <w:rPr>
                <w:color w:val="auto"/>
                <w:lang w:eastAsia="zh-CN"/>
              </w:rPr>
              <w:t>"生成视频"</w:t>
            </w:r>
            <w:proofErr w:type="gramEnd"/>
          </w:p>
        </w:tc>
        <w:tc>
          <w:tcPr>
            <w:tcW w:w="3492" w:type="dxa"/>
          </w:tcPr>
          <w:p w14:paraId="6D8FA22A"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失败：提示</w:t>
            </w:r>
            <w:proofErr w:type="gramStart"/>
            <w:r w:rsidRPr="00204604">
              <w:rPr>
                <w:color w:val="auto"/>
                <w:lang w:eastAsia="zh-CN"/>
              </w:rPr>
              <w:t>"视频</w:t>
            </w:r>
            <w:proofErr w:type="gramEnd"/>
            <w:r w:rsidRPr="00204604">
              <w:rPr>
                <w:color w:val="auto"/>
                <w:lang w:eastAsia="zh-CN"/>
              </w:rPr>
              <w:t>任务提交失败，请检查登录状态、会员权限和后端</w:t>
            </w:r>
            <w:proofErr w:type="gramStart"/>
            <w:r w:rsidRPr="00204604">
              <w:rPr>
                <w:color w:val="auto"/>
                <w:lang w:eastAsia="zh-CN"/>
              </w:rPr>
              <w:t>配置"</w:t>
            </w:r>
            <w:proofErr w:type="gramEnd"/>
          </w:p>
        </w:tc>
      </w:tr>
      <w:tr w:rsidR="00017964" w:rsidRPr="00204604" w14:paraId="309E5115" w14:textId="77777777" w:rsidTr="002628CF">
        <w:trPr>
          <w:jc w:val="center"/>
        </w:trPr>
        <w:tc>
          <w:tcPr>
            <w:tcW w:w="1135" w:type="dxa"/>
          </w:tcPr>
          <w:p w14:paraId="3A726AC2" w14:textId="77777777" w:rsidR="00017964" w:rsidRPr="00204604" w:rsidRDefault="00000000">
            <w:pPr>
              <w:rPr>
                <w:rFonts w:hint="eastAsia"/>
                <w:color w:val="auto"/>
              </w:rPr>
            </w:pPr>
            <w:r w:rsidRPr="00204604">
              <w:rPr>
                <w:color w:val="auto"/>
              </w:rPr>
              <w:t>②</w:t>
            </w:r>
          </w:p>
        </w:tc>
        <w:tc>
          <w:tcPr>
            <w:tcW w:w="3686" w:type="dxa"/>
          </w:tcPr>
          <w:p w14:paraId="52766BD8" w14:textId="77777777" w:rsidR="00017964" w:rsidRPr="00204604" w:rsidRDefault="00000000">
            <w:pPr>
              <w:rPr>
                <w:rFonts w:hint="eastAsia"/>
                <w:color w:val="auto"/>
                <w:lang w:eastAsia="zh-CN"/>
              </w:rPr>
            </w:pPr>
            <w:r w:rsidRPr="00204604">
              <w:rPr>
                <w:color w:val="auto"/>
                <w:lang w:eastAsia="zh-CN"/>
              </w:rPr>
              <w:t>修改提示词后重新提交生成视频</w:t>
            </w:r>
          </w:p>
        </w:tc>
        <w:tc>
          <w:tcPr>
            <w:tcW w:w="3492" w:type="dxa"/>
          </w:tcPr>
          <w:p w14:paraId="24140F5E"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失败：提示词长度超过最大限制4096字符</w:t>
            </w:r>
          </w:p>
        </w:tc>
      </w:tr>
      <w:tr w:rsidR="00017964" w:rsidRPr="00204604" w14:paraId="716DD90E" w14:textId="77777777" w:rsidTr="002628CF">
        <w:trPr>
          <w:jc w:val="center"/>
        </w:trPr>
        <w:tc>
          <w:tcPr>
            <w:tcW w:w="1135" w:type="dxa"/>
          </w:tcPr>
          <w:p w14:paraId="4499547E" w14:textId="77777777" w:rsidR="00017964" w:rsidRPr="00204604" w:rsidRDefault="00000000">
            <w:pPr>
              <w:rPr>
                <w:rFonts w:hint="eastAsia"/>
                <w:color w:val="auto"/>
              </w:rPr>
            </w:pPr>
            <w:r w:rsidRPr="00204604">
              <w:rPr>
                <w:color w:val="auto"/>
              </w:rPr>
              <w:t>③</w:t>
            </w:r>
          </w:p>
        </w:tc>
        <w:tc>
          <w:tcPr>
            <w:tcW w:w="3686" w:type="dxa"/>
          </w:tcPr>
          <w:p w14:paraId="494B32A6" w14:textId="77777777" w:rsidR="00017964" w:rsidRPr="00204604" w:rsidRDefault="00000000">
            <w:pPr>
              <w:rPr>
                <w:rFonts w:hint="eastAsia"/>
                <w:color w:val="auto"/>
                <w:lang w:eastAsia="zh-CN"/>
              </w:rPr>
            </w:pPr>
            <w:r w:rsidRPr="00204604">
              <w:rPr>
                <w:color w:val="auto"/>
                <w:lang w:eastAsia="zh-CN"/>
              </w:rPr>
              <w:t>精简提示词后再次提交</w:t>
            </w:r>
          </w:p>
        </w:tc>
        <w:tc>
          <w:tcPr>
            <w:tcW w:w="3492" w:type="dxa"/>
          </w:tcPr>
          <w:p w14:paraId="64E2F214"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失败：生成的视频被内容审核拒绝</w:t>
            </w:r>
          </w:p>
        </w:tc>
      </w:tr>
      <w:tr w:rsidR="00017964" w:rsidRPr="00204604" w14:paraId="61AD5DBF" w14:textId="77777777" w:rsidTr="002628CF">
        <w:trPr>
          <w:jc w:val="center"/>
        </w:trPr>
        <w:tc>
          <w:tcPr>
            <w:tcW w:w="1135" w:type="dxa"/>
          </w:tcPr>
          <w:p w14:paraId="1E2CEE97" w14:textId="77777777" w:rsidR="00017964" w:rsidRPr="00204604" w:rsidRDefault="00000000">
            <w:pPr>
              <w:rPr>
                <w:rFonts w:hint="eastAsia"/>
                <w:color w:val="auto"/>
              </w:rPr>
            </w:pPr>
            <w:r w:rsidRPr="00204604">
              <w:rPr>
                <w:color w:val="auto"/>
              </w:rPr>
              <w:t>④</w:t>
            </w:r>
          </w:p>
        </w:tc>
        <w:tc>
          <w:tcPr>
            <w:tcW w:w="3686" w:type="dxa"/>
          </w:tcPr>
          <w:p w14:paraId="3CC9DE1D" w14:textId="77777777" w:rsidR="00017964" w:rsidRPr="00204604" w:rsidRDefault="00000000">
            <w:pPr>
              <w:rPr>
                <w:rFonts w:hint="eastAsia"/>
                <w:color w:val="auto"/>
                <w:lang w:eastAsia="zh-CN"/>
              </w:rPr>
            </w:pPr>
            <w:r w:rsidRPr="00204604">
              <w:rPr>
                <w:color w:val="auto"/>
                <w:lang w:eastAsia="zh-CN"/>
              </w:rPr>
              <w:t>检查生成完成的视频比例</w:t>
            </w:r>
          </w:p>
        </w:tc>
        <w:tc>
          <w:tcPr>
            <w:tcW w:w="3492" w:type="dxa"/>
          </w:tcPr>
          <w:p w14:paraId="275ACE69"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错误：前面选择比例为9:16，实际生成的是16:9</w:t>
            </w:r>
          </w:p>
        </w:tc>
      </w:tr>
    </w:tbl>
    <w:p w14:paraId="52F24CCA" w14:textId="77777777" w:rsidR="00017964" w:rsidRPr="00204604" w:rsidRDefault="00017964">
      <w:pPr>
        <w:rPr>
          <w:rFonts w:hint="eastAsia"/>
          <w:color w:val="auto"/>
          <w:lang w:eastAsia="zh-CN"/>
        </w:rPr>
      </w:pPr>
    </w:p>
    <w:p w14:paraId="3478CA82"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3. 测试结果</w:t>
      </w:r>
    </w:p>
    <w:p w14:paraId="18FDB100" w14:textId="77777777" w:rsidR="00017964" w:rsidRPr="00204604" w:rsidRDefault="00000000">
      <w:pPr>
        <w:rPr>
          <w:rFonts w:hint="eastAsia"/>
          <w:color w:val="auto"/>
          <w:lang w:eastAsia="zh-CN"/>
        </w:rPr>
      </w:pPr>
      <w:r w:rsidRPr="00204604">
        <w:rPr>
          <w:b/>
          <w:color w:val="auto"/>
          <w:lang w:eastAsia="zh-CN"/>
        </w:rPr>
        <w:t>报错信息1：</w:t>
      </w:r>
    </w:p>
    <w:p w14:paraId="577C0352" w14:textId="77777777" w:rsidR="00017964" w:rsidRPr="00204604" w:rsidRDefault="00000000">
      <w:pPr>
        <w:pBdr>
          <w:top w:val="single" w:sz="8" w:space="0" w:color="DDDDDD"/>
          <w:left w:val="single" w:sz="8" w:space="0" w:color="DDDDDD"/>
          <w:bottom w:val="single" w:sz="8" w:space="0" w:color="DDDDDD"/>
          <w:right w:val="single" w:sz="8" w:space="0" w:color="DDDDDD"/>
        </w:pBdr>
        <w:shd w:val="clear" w:color="auto" w:fill="F5F5F5"/>
        <w:rPr>
          <w:rFonts w:hint="eastAsia"/>
          <w:color w:val="auto"/>
          <w:lang w:eastAsia="zh-CN"/>
        </w:rPr>
      </w:pPr>
      <w:r w:rsidRPr="00204604">
        <w:rPr>
          <w:rStyle w:val="CodeChar"/>
          <w:rFonts w:ascii="宋体" w:eastAsia="宋体" w:hAnsi="宋体"/>
          <w:color w:val="auto"/>
          <w:lang w:eastAsia="zh-CN"/>
        </w:rPr>
        <w:t>视频任务提交失败，请检查登录状态、会员权限和后端配置</w:t>
      </w:r>
      <w:r w:rsidRPr="00204604">
        <w:rPr>
          <w:rStyle w:val="CodeChar"/>
          <w:rFonts w:ascii="宋体" w:eastAsia="宋体" w:hAnsi="宋体"/>
          <w:color w:val="auto"/>
          <w:lang w:eastAsia="zh-CN"/>
        </w:rPr>
        <w:br/>
      </w:r>
    </w:p>
    <w:p w14:paraId="4B985514" w14:textId="77777777" w:rsidR="00017964" w:rsidRPr="00204604" w:rsidRDefault="00000000">
      <w:pPr>
        <w:rPr>
          <w:rFonts w:hint="eastAsia"/>
          <w:color w:val="auto"/>
        </w:rPr>
      </w:pPr>
      <w:r w:rsidRPr="00204604">
        <w:rPr>
          <w:b/>
          <w:color w:val="auto"/>
        </w:rPr>
        <w:t>报错信息2：</w:t>
      </w:r>
    </w:p>
    <w:p w14:paraId="2E04B682" w14:textId="77777777" w:rsidR="00017964" w:rsidRPr="00204604" w:rsidRDefault="00000000">
      <w:pPr>
        <w:pBdr>
          <w:top w:val="single" w:sz="8" w:space="0" w:color="DDDDDD"/>
          <w:left w:val="single" w:sz="8" w:space="0" w:color="DDDDDD"/>
          <w:bottom w:val="single" w:sz="8" w:space="0" w:color="DDDDDD"/>
          <w:right w:val="single" w:sz="8" w:space="0" w:color="DDDDDD"/>
        </w:pBdr>
        <w:shd w:val="clear" w:color="auto" w:fill="F5F5F5"/>
        <w:rPr>
          <w:rFonts w:hint="eastAsia"/>
          <w:color w:val="auto"/>
        </w:rPr>
      </w:pPr>
      <w:r w:rsidRPr="00204604">
        <w:rPr>
          <w:rStyle w:val="CodeChar"/>
          <w:rFonts w:ascii="宋体" w:eastAsia="宋体" w:hAnsi="宋体"/>
          <w:color w:val="auto"/>
        </w:rPr>
        <w:lastRenderedPageBreak/>
        <w:t>SD 2.0 video task failed (task=79394598, refunded): 上游视频创建：状态400：{"代码":"invalid-argument","错误":"提示长度超过了允许的最大长度4096"}</w:t>
      </w:r>
      <w:r w:rsidRPr="00204604">
        <w:rPr>
          <w:rStyle w:val="CodeChar"/>
          <w:rFonts w:ascii="宋体" w:eastAsia="宋体" w:hAnsi="宋体"/>
          <w:color w:val="auto"/>
        </w:rPr>
        <w:br/>
      </w:r>
    </w:p>
    <w:p w14:paraId="05DA75B1" w14:textId="77777777" w:rsidR="00017964" w:rsidRPr="00204604" w:rsidRDefault="00000000">
      <w:pPr>
        <w:rPr>
          <w:rFonts w:hint="eastAsia"/>
          <w:color w:val="auto"/>
        </w:rPr>
      </w:pPr>
      <w:r w:rsidRPr="00204604">
        <w:rPr>
          <w:b/>
          <w:color w:val="auto"/>
        </w:rPr>
        <w:t>报错信息3：</w:t>
      </w:r>
    </w:p>
    <w:p w14:paraId="28E1C053" w14:textId="77777777" w:rsidR="00017964" w:rsidRPr="00204604" w:rsidRDefault="00000000">
      <w:pPr>
        <w:pBdr>
          <w:top w:val="single" w:sz="8" w:space="0" w:color="DDDDDD"/>
          <w:left w:val="single" w:sz="8" w:space="0" w:color="DDDDDD"/>
          <w:bottom w:val="single" w:sz="8" w:space="0" w:color="DDDDDD"/>
          <w:right w:val="single" w:sz="8" w:space="0" w:color="DDDDDD"/>
        </w:pBdr>
        <w:shd w:val="clear" w:color="auto" w:fill="F5F5F5"/>
        <w:rPr>
          <w:rFonts w:hint="eastAsia"/>
          <w:color w:val="auto"/>
        </w:rPr>
      </w:pPr>
      <w:r w:rsidRPr="00204604">
        <w:rPr>
          <w:rStyle w:val="CodeChar"/>
          <w:rFonts w:ascii="宋体" w:eastAsia="宋体" w:hAnsi="宋体"/>
          <w:color w:val="auto"/>
        </w:rPr>
        <w:t>SD 2.0 video task failed (task=79440187, refunded): 生成的视频被内容审核拒绝</w:t>
      </w:r>
      <w:r w:rsidRPr="00204604">
        <w:rPr>
          <w:rStyle w:val="CodeChar"/>
          <w:rFonts w:ascii="宋体" w:eastAsia="宋体" w:hAnsi="宋体"/>
          <w:color w:val="auto"/>
        </w:rPr>
        <w:br/>
      </w:r>
    </w:p>
    <w:p w14:paraId="33C8BA08" w14:textId="2F688213" w:rsidR="00017964" w:rsidRPr="00204604" w:rsidRDefault="002628CF">
      <w:pPr>
        <w:rPr>
          <w:rFonts w:hint="eastAsia"/>
          <w:color w:val="auto"/>
        </w:rPr>
      </w:pPr>
      <w:r w:rsidRPr="00204604">
        <w:rPr>
          <w:noProof/>
          <w:color w:val="auto"/>
        </w:rPr>
        <w:drawing>
          <wp:inline distT="0" distB="0" distL="0" distR="0" wp14:anchorId="41B2FE0D" wp14:editId="583E6FCD">
            <wp:extent cx="2377440" cy="4249492"/>
            <wp:effectExtent l="0" t="0" r="3810" b="0"/>
            <wp:docPr id="130339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135" name=""/>
                    <pic:cNvPicPr/>
                  </pic:nvPicPr>
                  <pic:blipFill>
                    <a:blip r:embed="rId8"/>
                    <a:stretch>
                      <a:fillRect/>
                    </a:stretch>
                  </pic:blipFill>
                  <pic:spPr>
                    <a:xfrm>
                      <a:off x="0" y="0"/>
                      <a:ext cx="2385689" cy="4264237"/>
                    </a:xfrm>
                    <a:prstGeom prst="rect">
                      <a:avLst/>
                    </a:prstGeom>
                  </pic:spPr>
                </pic:pic>
              </a:graphicData>
            </a:graphic>
          </wp:inline>
        </w:drawing>
      </w:r>
      <w:r w:rsidRPr="00204604">
        <w:rPr>
          <w:b/>
          <w:color w:val="auto"/>
          <w:lang w:eastAsia="zh-CN"/>
        </w:rPr>
        <w:br/>
      </w:r>
      <w:proofErr w:type="spellStart"/>
      <w:r w:rsidR="00000000" w:rsidRPr="00204604">
        <w:rPr>
          <w:b/>
          <w:color w:val="auto"/>
        </w:rPr>
        <w:t>功能测试结果</w:t>
      </w:r>
      <w:proofErr w:type="spellEnd"/>
      <w:r w:rsidR="00000000" w:rsidRPr="00204604">
        <w:rPr>
          <w:b/>
          <w:color w:val="auto"/>
        </w:rPr>
        <w:t>：</w:t>
      </w:r>
    </w:p>
    <w:p w14:paraId="36958891"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视频任务提交失败，无法正常生成</w:t>
      </w:r>
    </w:p>
    <w:p w14:paraId="21A4FD57"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提示词长度超过4096字符上限导致生成失败</w:t>
      </w:r>
    </w:p>
    <w:p w14:paraId="5197C434"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视频内容被审核拒绝</w:t>
      </w:r>
    </w:p>
    <w:p w14:paraId="464ED150"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生成视频比例与用户选择不符（选9:16，生成16:9）</w:t>
      </w:r>
    </w:p>
    <w:p w14:paraId="58C0BC68"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视频生成速度有时间提示，一段4秒视频约4分钟完成</w:t>
      </w:r>
    </w:p>
    <w:p w14:paraId="7508D385" w14:textId="77777777" w:rsidR="00017964" w:rsidRPr="00204604" w:rsidRDefault="00000000">
      <w:pPr>
        <w:pStyle w:val="31"/>
        <w:rPr>
          <w:rFonts w:ascii="宋体" w:eastAsia="宋体" w:hAnsi="宋体"/>
          <w:color w:val="auto"/>
        </w:rPr>
      </w:pPr>
      <w:r w:rsidRPr="00204604">
        <w:rPr>
          <w:rFonts w:ascii="宋体" w:eastAsia="宋体" w:hAnsi="宋体"/>
          <w:color w:val="auto"/>
        </w:rPr>
        <w:t xml:space="preserve">4. </w:t>
      </w:r>
      <w:proofErr w:type="spellStart"/>
      <w:r w:rsidRPr="00204604">
        <w:rPr>
          <w:rFonts w:ascii="宋体" w:eastAsia="宋体" w:hAnsi="宋体"/>
          <w:color w:val="auto"/>
        </w:rPr>
        <w:t>总结</w:t>
      </w:r>
      <w:proofErr w:type="spellEnd"/>
    </w:p>
    <w:tbl>
      <w:tblPr>
        <w:tblStyle w:val="aff1"/>
        <w:tblW w:w="0" w:type="auto"/>
        <w:jc w:val="center"/>
        <w:tblLook w:val="04A0" w:firstRow="1" w:lastRow="0" w:firstColumn="1" w:lastColumn="0" w:noHBand="0" w:noVBand="1"/>
      </w:tblPr>
      <w:tblGrid>
        <w:gridCol w:w="1986"/>
        <w:gridCol w:w="3260"/>
        <w:gridCol w:w="3067"/>
      </w:tblGrid>
      <w:tr w:rsidR="00017964" w:rsidRPr="00204604" w14:paraId="0C081CFB" w14:textId="77777777" w:rsidTr="002628CF">
        <w:trPr>
          <w:jc w:val="center"/>
        </w:trPr>
        <w:tc>
          <w:tcPr>
            <w:tcW w:w="1986" w:type="dxa"/>
            <w:shd w:val="clear" w:color="auto" w:fill="F2F2F2"/>
          </w:tcPr>
          <w:p w14:paraId="6EA78B2D" w14:textId="77777777" w:rsidR="00017964" w:rsidRPr="00204604" w:rsidRDefault="00000000">
            <w:pPr>
              <w:rPr>
                <w:rFonts w:hint="eastAsia"/>
                <w:color w:val="auto"/>
              </w:rPr>
            </w:pPr>
            <w:proofErr w:type="spellStart"/>
            <w:r w:rsidRPr="00204604">
              <w:rPr>
                <w:b/>
                <w:color w:val="auto"/>
              </w:rPr>
              <w:t>问题</w:t>
            </w:r>
            <w:proofErr w:type="spellEnd"/>
          </w:p>
        </w:tc>
        <w:tc>
          <w:tcPr>
            <w:tcW w:w="3260" w:type="dxa"/>
            <w:shd w:val="clear" w:color="auto" w:fill="F2F2F2"/>
          </w:tcPr>
          <w:p w14:paraId="2C9332E9" w14:textId="77777777" w:rsidR="00017964" w:rsidRPr="00204604" w:rsidRDefault="00000000">
            <w:pPr>
              <w:rPr>
                <w:rFonts w:hint="eastAsia"/>
                <w:color w:val="auto"/>
              </w:rPr>
            </w:pPr>
            <w:r w:rsidRPr="00204604">
              <w:rPr>
                <w:b/>
                <w:color w:val="auto"/>
              </w:rPr>
              <w:t>说明</w:t>
            </w:r>
          </w:p>
        </w:tc>
        <w:tc>
          <w:tcPr>
            <w:tcW w:w="3067" w:type="dxa"/>
            <w:shd w:val="clear" w:color="auto" w:fill="F2F2F2"/>
          </w:tcPr>
          <w:p w14:paraId="2614EE56" w14:textId="77777777" w:rsidR="00017964" w:rsidRPr="00204604" w:rsidRDefault="00000000">
            <w:pPr>
              <w:rPr>
                <w:rFonts w:hint="eastAsia"/>
                <w:color w:val="auto"/>
              </w:rPr>
            </w:pPr>
            <w:r w:rsidRPr="00204604">
              <w:rPr>
                <w:b/>
                <w:color w:val="auto"/>
              </w:rPr>
              <w:t>建议</w:t>
            </w:r>
          </w:p>
        </w:tc>
      </w:tr>
      <w:tr w:rsidR="00017964" w:rsidRPr="00204604" w14:paraId="015B47FE" w14:textId="77777777" w:rsidTr="002628CF">
        <w:trPr>
          <w:jc w:val="center"/>
        </w:trPr>
        <w:tc>
          <w:tcPr>
            <w:tcW w:w="1986" w:type="dxa"/>
          </w:tcPr>
          <w:p w14:paraId="2E4C8474" w14:textId="77777777" w:rsidR="00017964" w:rsidRPr="00204604" w:rsidRDefault="00000000">
            <w:pPr>
              <w:rPr>
                <w:rFonts w:hint="eastAsia"/>
                <w:color w:val="auto"/>
              </w:rPr>
            </w:pPr>
            <w:r w:rsidRPr="00204604">
              <w:rPr>
                <w:color w:val="auto"/>
              </w:rPr>
              <w:t>视频任务提交失败</w:t>
            </w:r>
          </w:p>
        </w:tc>
        <w:tc>
          <w:tcPr>
            <w:tcW w:w="3260" w:type="dxa"/>
          </w:tcPr>
          <w:p w14:paraId="4882239E" w14:textId="77777777" w:rsidR="00017964" w:rsidRPr="00204604" w:rsidRDefault="00000000">
            <w:pPr>
              <w:rPr>
                <w:rFonts w:hint="eastAsia"/>
                <w:color w:val="auto"/>
                <w:lang w:eastAsia="zh-CN"/>
              </w:rPr>
            </w:pPr>
            <w:r w:rsidRPr="00204604">
              <w:rPr>
                <w:color w:val="auto"/>
                <w:lang w:eastAsia="zh-CN"/>
              </w:rPr>
              <w:t>提示检查登录状态、会员权限和后端配置，疑似权限或配置问题</w:t>
            </w:r>
          </w:p>
        </w:tc>
        <w:tc>
          <w:tcPr>
            <w:tcW w:w="3067" w:type="dxa"/>
          </w:tcPr>
          <w:p w14:paraId="439D3732" w14:textId="77777777" w:rsidR="00017964" w:rsidRPr="00204604" w:rsidRDefault="00000000">
            <w:pPr>
              <w:rPr>
                <w:rFonts w:hint="eastAsia"/>
                <w:color w:val="auto"/>
                <w:lang w:eastAsia="zh-CN"/>
              </w:rPr>
            </w:pPr>
            <w:r w:rsidRPr="00204604">
              <w:rPr>
                <w:color w:val="auto"/>
                <w:lang w:eastAsia="zh-CN"/>
              </w:rPr>
              <w:t>排查后端视频生成接口的鉴权和配置链路，确认会员权限与视频生成的关联逻辑</w:t>
            </w:r>
          </w:p>
        </w:tc>
      </w:tr>
      <w:tr w:rsidR="00017964" w:rsidRPr="00204604" w14:paraId="26460A89" w14:textId="77777777" w:rsidTr="002628CF">
        <w:trPr>
          <w:jc w:val="center"/>
        </w:trPr>
        <w:tc>
          <w:tcPr>
            <w:tcW w:w="1986" w:type="dxa"/>
          </w:tcPr>
          <w:p w14:paraId="25E5920C" w14:textId="77777777" w:rsidR="00017964" w:rsidRPr="00204604" w:rsidRDefault="00000000">
            <w:pPr>
              <w:rPr>
                <w:rFonts w:hint="eastAsia"/>
                <w:color w:val="auto"/>
              </w:rPr>
            </w:pPr>
            <w:proofErr w:type="spellStart"/>
            <w:r w:rsidRPr="00204604">
              <w:rPr>
                <w:color w:val="auto"/>
              </w:rPr>
              <w:lastRenderedPageBreak/>
              <w:t>提示词长度超限</w:t>
            </w:r>
            <w:proofErr w:type="spellEnd"/>
          </w:p>
        </w:tc>
        <w:tc>
          <w:tcPr>
            <w:tcW w:w="3260" w:type="dxa"/>
          </w:tcPr>
          <w:p w14:paraId="7320A7BB" w14:textId="77777777" w:rsidR="00017964" w:rsidRPr="00204604" w:rsidRDefault="00000000">
            <w:pPr>
              <w:rPr>
                <w:rFonts w:hint="eastAsia"/>
                <w:color w:val="auto"/>
                <w:lang w:eastAsia="zh-CN"/>
              </w:rPr>
            </w:pPr>
            <w:r w:rsidRPr="00204604">
              <w:rPr>
                <w:color w:val="auto"/>
                <w:lang w:eastAsia="zh-CN"/>
              </w:rPr>
              <w:t>运镜/视频提示词超过4096字符上限导致上游拒绝</w:t>
            </w:r>
          </w:p>
        </w:tc>
        <w:tc>
          <w:tcPr>
            <w:tcW w:w="3067" w:type="dxa"/>
          </w:tcPr>
          <w:p w14:paraId="46CFA050" w14:textId="77777777" w:rsidR="00017964" w:rsidRPr="00204604" w:rsidRDefault="00000000">
            <w:pPr>
              <w:rPr>
                <w:rFonts w:hint="eastAsia"/>
                <w:color w:val="auto"/>
                <w:lang w:eastAsia="zh-CN"/>
              </w:rPr>
            </w:pPr>
            <w:r w:rsidRPr="00204604">
              <w:rPr>
                <w:color w:val="auto"/>
                <w:lang w:eastAsia="zh-CN"/>
              </w:rPr>
              <w:t>前端增加提示词字符数实时计数和超限提醒；后端自动截断或分段处理超长提示词</w:t>
            </w:r>
          </w:p>
        </w:tc>
      </w:tr>
      <w:tr w:rsidR="00017964" w:rsidRPr="00204604" w14:paraId="46C63CF7" w14:textId="77777777" w:rsidTr="002628CF">
        <w:trPr>
          <w:jc w:val="center"/>
        </w:trPr>
        <w:tc>
          <w:tcPr>
            <w:tcW w:w="1986" w:type="dxa"/>
          </w:tcPr>
          <w:p w14:paraId="680EEBB4" w14:textId="77777777" w:rsidR="00017964" w:rsidRPr="00204604" w:rsidRDefault="00000000">
            <w:pPr>
              <w:rPr>
                <w:rFonts w:hint="eastAsia"/>
                <w:color w:val="auto"/>
              </w:rPr>
            </w:pPr>
            <w:proofErr w:type="spellStart"/>
            <w:r w:rsidRPr="00204604">
              <w:rPr>
                <w:color w:val="auto"/>
              </w:rPr>
              <w:t>视频内容审核拒绝</w:t>
            </w:r>
            <w:proofErr w:type="spellEnd"/>
          </w:p>
        </w:tc>
        <w:tc>
          <w:tcPr>
            <w:tcW w:w="3260" w:type="dxa"/>
          </w:tcPr>
          <w:p w14:paraId="1F75529A" w14:textId="77777777" w:rsidR="00017964" w:rsidRPr="00204604" w:rsidRDefault="00000000">
            <w:pPr>
              <w:rPr>
                <w:rFonts w:hint="eastAsia"/>
                <w:color w:val="auto"/>
                <w:lang w:eastAsia="zh-CN"/>
              </w:rPr>
            </w:pPr>
            <w:r w:rsidRPr="00204604">
              <w:rPr>
                <w:color w:val="auto"/>
                <w:lang w:eastAsia="zh-CN"/>
              </w:rPr>
              <w:t>生成的视频被内容审核系统拒绝</w:t>
            </w:r>
          </w:p>
        </w:tc>
        <w:tc>
          <w:tcPr>
            <w:tcW w:w="3067" w:type="dxa"/>
          </w:tcPr>
          <w:p w14:paraId="72EE9B3C" w14:textId="77777777" w:rsidR="00017964" w:rsidRPr="00204604" w:rsidRDefault="00000000">
            <w:pPr>
              <w:rPr>
                <w:rFonts w:hint="eastAsia"/>
                <w:color w:val="auto"/>
                <w:lang w:eastAsia="zh-CN"/>
              </w:rPr>
            </w:pPr>
            <w:r w:rsidRPr="00204604">
              <w:rPr>
                <w:color w:val="auto"/>
                <w:lang w:eastAsia="zh-CN"/>
              </w:rPr>
              <w:t>优化审核策略，与图片审核问题统一排查；提供审核失败的具体原因提示</w:t>
            </w:r>
          </w:p>
        </w:tc>
      </w:tr>
      <w:tr w:rsidR="00017964" w:rsidRPr="00204604" w14:paraId="4A0C72EF" w14:textId="77777777" w:rsidTr="002628CF">
        <w:trPr>
          <w:jc w:val="center"/>
        </w:trPr>
        <w:tc>
          <w:tcPr>
            <w:tcW w:w="1986" w:type="dxa"/>
          </w:tcPr>
          <w:p w14:paraId="3E1DA66C" w14:textId="77777777" w:rsidR="00017964" w:rsidRPr="00204604" w:rsidRDefault="00000000">
            <w:pPr>
              <w:rPr>
                <w:rFonts w:hint="eastAsia"/>
                <w:color w:val="auto"/>
              </w:rPr>
            </w:pPr>
            <w:proofErr w:type="spellStart"/>
            <w:r w:rsidRPr="00204604">
              <w:rPr>
                <w:color w:val="auto"/>
              </w:rPr>
              <w:t>视频比例与选择不符</w:t>
            </w:r>
            <w:proofErr w:type="spellEnd"/>
          </w:p>
        </w:tc>
        <w:tc>
          <w:tcPr>
            <w:tcW w:w="3260" w:type="dxa"/>
          </w:tcPr>
          <w:p w14:paraId="12865D25" w14:textId="77777777" w:rsidR="00017964" w:rsidRPr="00204604" w:rsidRDefault="00000000">
            <w:pPr>
              <w:rPr>
                <w:rFonts w:hint="eastAsia"/>
                <w:color w:val="auto"/>
                <w:lang w:eastAsia="zh-CN"/>
              </w:rPr>
            </w:pPr>
            <w:r w:rsidRPr="00204604">
              <w:rPr>
                <w:color w:val="auto"/>
                <w:lang w:eastAsia="zh-CN"/>
              </w:rPr>
              <w:t>用户选择9:16比例，实际生成16:9视频</w:t>
            </w:r>
          </w:p>
        </w:tc>
        <w:tc>
          <w:tcPr>
            <w:tcW w:w="3067" w:type="dxa"/>
          </w:tcPr>
          <w:p w14:paraId="47B01B19" w14:textId="77777777" w:rsidR="00017964" w:rsidRPr="00204604" w:rsidRDefault="00000000">
            <w:pPr>
              <w:rPr>
                <w:rFonts w:hint="eastAsia"/>
                <w:color w:val="auto"/>
                <w:lang w:eastAsia="zh-CN"/>
              </w:rPr>
            </w:pPr>
            <w:r w:rsidRPr="00204604">
              <w:rPr>
                <w:color w:val="auto"/>
                <w:lang w:eastAsia="zh-CN"/>
              </w:rPr>
              <w:t>排查比例参数传递链路，确保用户选择的比例正确传递到视频生成接口</w:t>
            </w:r>
          </w:p>
        </w:tc>
      </w:tr>
    </w:tbl>
    <w:p w14:paraId="5AA22765" w14:textId="77777777" w:rsidR="00017964" w:rsidRPr="00204604" w:rsidRDefault="00017964">
      <w:pPr>
        <w:rPr>
          <w:rFonts w:hint="eastAsia"/>
          <w:color w:val="auto"/>
          <w:lang w:eastAsia="zh-CN"/>
        </w:rPr>
      </w:pPr>
    </w:p>
    <w:p w14:paraId="19CE2F1A" w14:textId="77777777" w:rsidR="00017964" w:rsidRPr="00204604" w:rsidRDefault="00017964">
      <w:pPr>
        <w:pStyle w:val="HorizontalRule"/>
        <w:pBdr>
          <w:top w:val="single" w:sz="8" w:space="0" w:color="CCCCCC"/>
        </w:pBdr>
        <w:rPr>
          <w:rFonts w:hint="eastAsia"/>
          <w:color w:val="auto"/>
          <w:lang w:eastAsia="zh-CN"/>
        </w:rPr>
      </w:pPr>
    </w:p>
    <w:p w14:paraId="15F1B105" w14:textId="77777777" w:rsidR="00017964" w:rsidRPr="00204604" w:rsidRDefault="00000000">
      <w:pPr>
        <w:pStyle w:val="21"/>
        <w:rPr>
          <w:rFonts w:ascii="宋体" w:eastAsia="宋体" w:hAnsi="宋体"/>
          <w:color w:val="auto"/>
          <w:lang w:eastAsia="zh-CN"/>
        </w:rPr>
      </w:pPr>
      <w:r w:rsidRPr="00204604">
        <w:rPr>
          <w:rFonts w:ascii="宋体" w:eastAsia="宋体" w:hAnsi="宋体"/>
          <w:color w:val="auto"/>
          <w:lang w:eastAsia="zh-CN"/>
        </w:rPr>
        <w:t>测试三：界面与交互体验测试</w:t>
      </w:r>
    </w:p>
    <w:p w14:paraId="7420C59C"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1. 测试项目</w:t>
      </w:r>
    </w:p>
    <w:p w14:paraId="2849E5BD" w14:textId="77777777" w:rsidR="00017964" w:rsidRPr="00204604" w:rsidRDefault="00000000">
      <w:pPr>
        <w:rPr>
          <w:rFonts w:hint="eastAsia"/>
          <w:color w:val="auto"/>
          <w:lang w:eastAsia="zh-CN"/>
        </w:rPr>
      </w:pPr>
      <w:r w:rsidRPr="00204604">
        <w:rPr>
          <w:color w:val="auto"/>
          <w:lang w:eastAsia="zh-CN"/>
        </w:rPr>
        <w:t>平台界面布局与交互体验测试，覆盖选项可见性、操作流程便捷性、登录界面功能完整性。</w:t>
      </w:r>
    </w:p>
    <w:p w14:paraId="35FF4513" w14:textId="77777777" w:rsidR="00017964" w:rsidRPr="00204604" w:rsidRDefault="00000000">
      <w:pPr>
        <w:pStyle w:val="31"/>
        <w:rPr>
          <w:rFonts w:ascii="宋体" w:eastAsia="宋体" w:hAnsi="宋体"/>
          <w:color w:val="auto"/>
        </w:rPr>
      </w:pPr>
      <w:r w:rsidRPr="00204604">
        <w:rPr>
          <w:rFonts w:ascii="宋体" w:eastAsia="宋体" w:hAnsi="宋体"/>
          <w:color w:val="auto"/>
        </w:rPr>
        <w:t xml:space="preserve">2. </w:t>
      </w:r>
      <w:proofErr w:type="spellStart"/>
      <w:r w:rsidRPr="00204604">
        <w:rPr>
          <w:rFonts w:ascii="宋体" w:eastAsia="宋体" w:hAnsi="宋体"/>
          <w:color w:val="auto"/>
        </w:rPr>
        <w:t>测试经过</w:t>
      </w:r>
      <w:proofErr w:type="spellEnd"/>
    </w:p>
    <w:tbl>
      <w:tblPr>
        <w:tblStyle w:val="aff1"/>
        <w:tblW w:w="0" w:type="auto"/>
        <w:jc w:val="center"/>
        <w:tblLook w:val="04A0" w:firstRow="1" w:lastRow="0" w:firstColumn="1" w:lastColumn="0" w:noHBand="0" w:noVBand="1"/>
      </w:tblPr>
      <w:tblGrid>
        <w:gridCol w:w="1561"/>
        <w:gridCol w:w="3118"/>
        <w:gridCol w:w="3634"/>
      </w:tblGrid>
      <w:tr w:rsidR="00017964" w:rsidRPr="00204604" w14:paraId="739BE1E7" w14:textId="77777777" w:rsidTr="002628CF">
        <w:trPr>
          <w:jc w:val="center"/>
        </w:trPr>
        <w:tc>
          <w:tcPr>
            <w:tcW w:w="1561" w:type="dxa"/>
            <w:shd w:val="clear" w:color="auto" w:fill="F2F2F2"/>
          </w:tcPr>
          <w:p w14:paraId="1D09B356" w14:textId="77777777" w:rsidR="00017964" w:rsidRPr="00204604" w:rsidRDefault="00000000">
            <w:pPr>
              <w:rPr>
                <w:rFonts w:hint="eastAsia"/>
                <w:color w:val="auto"/>
              </w:rPr>
            </w:pPr>
            <w:proofErr w:type="spellStart"/>
            <w:r w:rsidRPr="00204604">
              <w:rPr>
                <w:b/>
                <w:color w:val="auto"/>
              </w:rPr>
              <w:t>步骤</w:t>
            </w:r>
            <w:proofErr w:type="spellEnd"/>
          </w:p>
        </w:tc>
        <w:tc>
          <w:tcPr>
            <w:tcW w:w="3118" w:type="dxa"/>
            <w:shd w:val="clear" w:color="auto" w:fill="F2F2F2"/>
          </w:tcPr>
          <w:p w14:paraId="18319E05" w14:textId="77777777" w:rsidR="00017964" w:rsidRPr="00204604" w:rsidRDefault="00000000">
            <w:pPr>
              <w:rPr>
                <w:rFonts w:hint="eastAsia"/>
                <w:color w:val="auto"/>
              </w:rPr>
            </w:pPr>
            <w:r w:rsidRPr="00204604">
              <w:rPr>
                <w:b/>
                <w:color w:val="auto"/>
              </w:rPr>
              <w:t>操作内容</w:t>
            </w:r>
          </w:p>
        </w:tc>
        <w:tc>
          <w:tcPr>
            <w:tcW w:w="3634" w:type="dxa"/>
            <w:shd w:val="clear" w:color="auto" w:fill="F2F2F2"/>
          </w:tcPr>
          <w:p w14:paraId="4287ED00" w14:textId="77777777" w:rsidR="00017964" w:rsidRPr="00204604" w:rsidRDefault="00000000">
            <w:pPr>
              <w:rPr>
                <w:rFonts w:hint="eastAsia"/>
                <w:color w:val="auto"/>
              </w:rPr>
            </w:pPr>
            <w:r w:rsidRPr="00204604">
              <w:rPr>
                <w:b/>
                <w:color w:val="auto"/>
              </w:rPr>
              <w:t>结果</w:t>
            </w:r>
          </w:p>
        </w:tc>
      </w:tr>
      <w:tr w:rsidR="00017964" w:rsidRPr="00204604" w14:paraId="55BBEFD5" w14:textId="77777777" w:rsidTr="002628CF">
        <w:trPr>
          <w:jc w:val="center"/>
        </w:trPr>
        <w:tc>
          <w:tcPr>
            <w:tcW w:w="1561" w:type="dxa"/>
          </w:tcPr>
          <w:p w14:paraId="3E365101" w14:textId="77777777" w:rsidR="00017964" w:rsidRPr="00204604" w:rsidRDefault="00000000">
            <w:pPr>
              <w:rPr>
                <w:rFonts w:hint="eastAsia"/>
                <w:color w:val="auto"/>
              </w:rPr>
            </w:pPr>
            <w:r w:rsidRPr="00204604">
              <w:rPr>
                <w:color w:val="auto"/>
              </w:rPr>
              <w:t>①</w:t>
            </w:r>
          </w:p>
        </w:tc>
        <w:tc>
          <w:tcPr>
            <w:tcW w:w="3118" w:type="dxa"/>
          </w:tcPr>
          <w:p w14:paraId="44CE7765" w14:textId="77777777" w:rsidR="00017964" w:rsidRPr="00204604" w:rsidRDefault="00000000">
            <w:pPr>
              <w:rPr>
                <w:rFonts w:hint="eastAsia"/>
                <w:color w:val="auto"/>
                <w:lang w:eastAsia="zh-CN"/>
              </w:rPr>
            </w:pPr>
            <w:r w:rsidRPr="00204604">
              <w:rPr>
                <w:color w:val="auto"/>
                <w:lang w:eastAsia="zh-CN"/>
              </w:rPr>
              <w:t>在创作平台查看风格、比例、清晰度等选项设置</w:t>
            </w:r>
          </w:p>
        </w:tc>
        <w:tc>
          <w:tcPr>
            <w:tcW w:w="3634" w:type="dxa"/>
          </w:tcPr>
          <w:p w14:paraId="3FC723F9"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异常：选项虚化不清晰，难以辨认</w:t>
            </w:r>
          </w:p>
        </w:tc>
      </w:tr>
      <w:tr w:rsidR="00017964" w:rsidRPr="00204604" w14:paraId="2BC00755" w14:textId="77777777" w:rsidTr="002628CF">
        <w:trPr>
          <w:jc w:val="center"/>
        </w:trPr>
        <w:tc>
          <w:tcPr>
            <w:tcW w:w="1561" w:type="dxa"/>
          </w:tcPr>
          <w:p w14:paraId="25EC9932" w14:textId="77777777" w:rsidR="00017964" w:rsidRPr="00204604" w:rsidRDefault="00000000">
            <w:pPr>
              <w:rPr>
                <w:rFonts w:hint="eastAsia"/>
                <w:color w:val="auto"/>
              </w:rPr>
            </w:pPr>
            <w:r w:rsidRPr="00204604">
              <w:rPr>
                <w:color w:val="auto"/>
              </w:rPr>
              <w:t>②</w:t>
            </w:r>
          </w:p>
        </w:tc>
        <w:tc>
          <w:tcPr>
            <w:tcW w:w="3118" w:type="dxa"/>
          </w:tcPr>
          <w:p w14:paraId="00BDCC57" w14:textId="77777777" w:rsidR="00017964" w:rsidRPr="00204604" w:rsidRDefault="00000000">
            <w:pPr>
              <w:rPr>
                <w:rFonts w:hint="eastAsia"/>
                <w:color w:val="auto"/>
                <w:lang w:eastAsia="zh-CN"/>
              </w:rPr>
            </w:pPr>
            <w:r w:rsidRPr="00204604">
              <w:rPr>
                <w:color w:val="auto"/>
                <w:lang w:eastAsia="zh-CN"/>
              </w:rPr>
              <w:t>在分镜制作页面查看</w:t>
            </w:r>
            <w:proofErr w:type="gramStart"/>
            <w:r w:rsidRPr="00204604">
              <w:rPr>
                <w:color w:val="auto"/>
                <w:lang w:eastAsia="zh-CN"/>
              </w:rPr>
              <w:t>"生成</w:t>
            </w:r>
            <w:proofErr w:type="gramEnd"/>
            <w:r w:rsidRPr="00204604">
              <w:rPr>
                <w:color w:val="auto"/>
                <w:lang w:eastAsia="zh-CN"/>
              </w:rPr>
              <w:t>首帧</w:t>
            </w:r>
            <w:proofErr w:type="gramStart"/>
            <w:r w:rsidRPr="00204604">
              <w:rPr>
                <w:color w:val="auto"/>
                <w:lang w:eastAsia="zh-CN"/>
              </w:rPr>
              <w:t>图"</w:t>
            </w:r>
            <w:proofErr w:type="gramEnd"/>
            <w:r w:rsidRPr="00204604">
              <w:rPr>
                <w:color w:val="auto"/>
                <w:lang w:eastAsia="zh-CN"/>
              </w:rPr>
              <w:t>等操作按钮位置</w:t>
            </w:r>
          </w:p>
        </w:tc>
        <w:tc>
          <w:tcPr>
            <w:tcW w:w="3634" w:type="dxa"/>
          </w:tcPr>
          <w:p w14:paraId="0C54C96D"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异常：关键操作按钮位置靠下，不够便捷</w:t>
            </w:r>
          </w:p>
        </w:tc>
      </w:tr>
      <w:tr w:rsidR="00017964" w:rsidRPr="00204604" w14:paraId="175FDCA1" w14:textId="77777777" w:rsidTr="002628CF">
        <w:trPr>
          <w:jc w:val="center"/>
        </w:trPr>
        <w:tc>
          <w:tcPr>
            <w:tcW w:w="1561" w:type="dxa"/>
          </w:tcPr>
          <w:p w14:paraId="00E617B8" w14:textId="77777777" w:rsidR="00017964" w:rsidRPr="00204604" w:rsidRDefault="00000000">
            <w:pPr>
              <w:rPr>
                <w:rFonts w:hint="eastAsia"/>
                <w:color w:val="auto"/>
              </w:rPr>
            </w:pPr>
            <w:r w:rsidRPr="00204604">
              <w:rPr>
                <w:color w:val="auto"/>
              </w:rPr>
              <w:t>③</w:t>
            </w:r>
          </w:p>
        </w:tc>
        <w:tc>
          <w:tcPr>
            <w:tcW w:w="3118" w:type="dxa"/>
          </w:tcPr>
          <w:p w14:paraId="1628A2C9" w14:textId="77777777" w:rsidR="00017964" w:rsidRPr="00204604" w:rsidRDefault="00000000">
            <w:pPr>
              <w:rPr>
                <w:rFonts w:hint="eastAsia"/>
                <w:color w:val="auto"/>
                <w:lang w:eastAsia="zh-CN"/>
              </w:rPr>
            </w:pPr>
            <w:r w:rsidRPr="00204604">
              <w:rPr>
                <w:color w:val="auto"/>
                <w:lang w:eastAsia="zh-CN"/>
              </w:rPr>
              <w:t>查看生成图片/视频的展示区域大小</w:t>
            </w:r>
          </w:p>
        </w:tc>
        <w:tc>
          <w:tcPr>
            <w:tcW w:w="3634" w:type="dxa"/>
          </w:tcPr>
          <w:p w14:paraId="2FF9A5F1"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异常：图片/视频展示区域过大，影响页面整体浏览</w:t>
            </w:r>
          </w:p>
        </w:tc>
      </w:tr>
      <w:tr w:rsidR="00017964" w:rsidRPr="00204604" w14:paraId="59FD2F68" w14:textId="77777777" w:rsidTr="002628CF">
        <w:trPr>
          <w:jc w:val="center"/>
        </w:trPr>
        <w:tc>
          <w:tcPr>
            <w:tcW w:w="1561" w:type="dxa"/>
          </w:tcPr>
          <w:p w14:paraId="539FCA4E" w14:textId="77777777" w:rsidR="00017964" w:rsidRPr="00204604" w:rsidRDefault="00000000">
            <w:pPr>
              <w:rPr>
                <w:rFonts w:hint="eastAsia"/>
                <w:color w:val="auto"/>
              </w:rPr>
            </w:pPr>
            <w:r w:rsidRPr="00204604">
              <w:rPr>
                <w:color w:val="auto"/>
              </w:rPr>
              <w:t>④</w:t>
            </w:r>
          </w:p>
        </w:tc>
        <w:tc>
          <w:tcPr>
            <w:tcW w:w="3118" w:type="dxa"/>
          </w:tcPr>
          <w:p w14:paraId="3420E68E" w14:textId="77777777" w:rsidR="00017964" w:rsidRPr="00204604" w:rsidRDefault="00000000">
            <w:pPr>
              <w:rPr>
                <w:rFonts w:hint="eastAsia"/>
                <w:color w:val="auto"/>
                <w:lang w:eastAsia="zh-CN"/>
              </w:rPr>
            </w:pPr>
            <w:r w:rsidRPr="00204604">
              <w:rPr>
                <w:color w:val="auto"/>
                <w:lang w:eastAsia="zh-CN"/>
              </w:rPr>
              <w:t>退出后尝试重新登录，查看登录界面功能</w:t>
            </w:r>
          </w:p>
        </w:tc>
        <w:tc>
          <w:tcPr>
            <w:tcW w:w="3634" w:type="dxa"/>
          </w:tcPr>
          <w:p w14:paraId="6D39B5B7"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异常：登录界面缺少</w:t>
            </w:r>
            <w:proofErr w:type="gramStart"/>
            <w:r w:rsidRPr="00204604">
              <w:rPr>
                <w:color w:val="auto"/>
                <w:lang w:eastAsia="zh-CN"/>
              </w:rPr>
              <w:t>"忘记密码"</w:t>
            </w:r>
            <w:proofErr w:type="gramEnd"/>
            <w:r w:rsidRPr="00204604">
              <w:rPr>
                <w:color w:val="auto"/>
                <w:lang w:eastAsia="zh-CN"/>
              </w:rPr>
              <w:t>选项</w:t>
            </w:r>
          </w:p>
        </w:tc>
      </w:tr>
    </w:tbl>
    <w:p w14:paraId="6110816B" w14:textId="77777777" w:rsidR="00017964" w:rsidRPr="00204604" w:rsidRDefault="00017964">
      <w:pPr>
        <w:rPr>
          <w:rFonts w:hint="eastAsia"/>
          <w:color w:val="auto"/>
          <w:lang w:eastAsia="zh-CN"/>
        </w:rPr>
      </w:pPr>
    </w:p>
    <w:p w14:paraId="5141E181" w14:textId="5C198011" w:rsidR="00017964" w:rsidRPr="00204604" w:rsidRDefault="00000000">
      <w:pPr>
        <w:pStyle w:val="31"/>
        <w:rPr>
          <w:rFonts w:ascii="宋体" w:eastAsia="宋体" w:hAnsi="宋体" w:hint="eastAsia"/>
          <w:color w:val="auto"/>
          <w:lang w:eastAsia="zh-CN"/>
        </w:rPr>
      </w:pPr>
      <w:r w:rsidRPr="00204604">
        <w:rPr>
          <w:rFonts w:ascii="宋体" w:eastAsia="宋体" w:hAnsi="宋体"/>
          <w:color w:val="auto"/>
        </w:rPr>
        <w:lastRenderedPageBreak/>
        <w:t xml:space="preserve">3. </w:t>
      </w:r>
      <w:proofErr w:type="spellStart"/>
      <w:r w:rsidRPr="00204604">
        <w:rPr>
          <w:rFonts w:ascii="宋体" w:eastAsia="宋体" w:hAnsi="宋体"/>
          <w:color w:val="auto"/>
        </w:rPr>
        <w:t>测试结果</w:t>
      </w:r>
      <w:proofErr w:type="spellEnd"/>
      <w:r w:rsidR="00204604" w:rsidRPr="00204604">
        <w:rPr>
          <w:rFonts w:ascii="宋体" w:eastAsia="宋体" w:hAnsi="宋体"/>
          <w:color w:val="auto"/>
          <w:lang w:eastAsia="zh-CN"/>
        </w:rPr>
        <w:br/>
      </w:r>
      <w:r w:rsidR="00204604" w:rsidRPr="00204604">
        <w:rPr>
          <w:rFonts w:ascii="宋体" w:eastAsia="宋体" w:hAnsi="宋体"/>
          <w:noProof/>
          <w:color w:val="auto"/>
          <w:lang w:eastAsia="zh-CN"/>
        </w:rPr>
        <w:drawing>
          <wp:inline distT="0" distB="0" distL="0" distR="0" wp14:anchorId="1563F985" wp14:editId="1A54931A">
            <wp:extent cx="5278120" cy="3256915"/>
            <wp:effectExtent l="0" t="0" r="0" b="635"/>
            <wp:docPr id="8587350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120" cy="3256915"/>
                    </a:xfrm>
                    <a:prstGeom prst="rect">
                      <a:avLst/>
                    </a:prstGeom>
                    <a:noFill/>
                    <a:ln>
                      <a:noFill/>
                    </a:ln>
                  </pic:spPr>
                </pic:pic>
              </a:graphicData>
            </a:graphic>
          </wp:inline>
        </w:drawing>
      </w:r>
      <w:r w:rsidR="00204604" w:rsidRPr="00204604">
        <w:rPr>
          <w:rFonts w:ascii="宋体" w:eastAsia="宋体" w:hAnsi="宋体"/>
          <w:color w:val="auto"/>
          <w:lang w:eastAsia="zh-CN"/>
        </w:rPr>
        <w:br/>
      </w:r>
      <w:r w:rsidR="00204604" w:rsidRPr="00204604">
        <w:rPr>
          <w:rFonts w:ascii="宋体" w:eastAsia="宋体" w:hAnsi="宋体"/>
          <w:noProof/>
          <w:color w:val="auto"/>
          <w:lang w:eastAsia="zh-CN"/>
        </w:rPr>
        <w:drawing>
          <wp:inline distT="0" distB="0" distL="0" distR="0" wp14:anchorId="2C0DCD6F" wp14:editId="73A7C421">
            <wp:extent cx="2202180" cy="3452432"/>
            <wp:effectExtent l="0" t="0" r="7620" b="0"/>
            <wp:docPr id="8091587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4413" cy="3455933"/>
                    </a:xfrm>
                    <a:prstGeom prst="rect">
                      <a:avLst/>
                    </a:prstGeom>
                    <a:noFill/>
                    <a:ln>
                      <a:noFill/>
                    </a:ln>
                  </pic:spPr>
                </pic:pic>
              </a:graphicData>
            </a:graphic>
          </wp:inline>
        </w:drawing>
      </w:r>
    </w:p>
    <w:p w14:paraId="24AF759B" w14:textId="77777777" w:rsidR="00017964" w:rsidRPr="00204604" w:rsidRDefault="00000000">
      <w:pPr>
        <w:rPr>
          <w:rFonts w:hint="eastAsia"/>
          <w:color w:val="auto"/>
          <w:lang w:eastAsia="zh-CN"/>
        </w:rPr>
      </w:pPr>
      <w:r w:rsidRPr="00204604">
        <w:rPr>
          <w:b/>
          <w:color w:val="auto"/>
          <w:lang w:eastAsia="zh-CN"/>
        </w:rPr>
        <w:t>功能测试结果：</w:t>
      </w:r>
    </w:p>
    <w:p w14:paraId="7A3F77B3"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风格/比例/清晰度等选项虚化不清晰，影响用户识别和选择</w:t>
      </w:r>
    </w:p>
    <w:p w14:paraId="6FDFF74D"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w:t>
      </w:r>
      <w:proofErr w:type="gramStart"/>
      <w:r w:rsidRPr="00204604">
        <w:rPr>
          <w:color w:val="auto"/>
          <w:lang w:eastAsia="zh-CN"/>
        </w:rPr>
        <w:t>"生成</w:t>
      </w:r>
      <w:proofErr w:type="gramEnd"/>
      <w:r w:rsidRPr="00204604">
        <w:rPr>
          <w:color w:val="auto"/>
          <w:lang w:eastAsia="zh-CN"/>
        </w:rPr>
        <w:t>首帧</w:t>
      </w:r>
      <w:proofErr w:type="gramStart"/>
      <w:r w:rsidRPr="00204604">
        <w:rPr>
          <w:color w:val="auto"/>
          <w:lang w:eastAsia="zh-CN"/>
        </w:rPr>
        <w:t>图"</w:t>
      </w:r>
      <w:proofErr w:type="gramEnd"/>
      <w:r w:rsidRPr="00204604">
        <w:rPr>
          <w:color w:val="auto"/>
          <w:lang w:eastAsia="zh-CN"/>
        </w:rPr>
        <w:t>等高频操作按钮位置靠下，操作不够便捷</w:t>
      </w:r>
    </w:p>
    <w:p w14:paraId="7E1F26C0"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生成图片/视频展示区域偏大，挤压操作空间</w:t>
      </w:r>
    </w:p>
    <w:p w14:paraId="0C1E959B"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登录界面缺少</w:t>
      </w:r>
      <w:proofErr w:type="gramStart"/>
      <w:r w:rsidRPr="00204604">
        <w:rPr>
          <w:color w:val="auto"/>
          <w:lang w:eastAsia="zh-CN"/>
        </w:rPr>
        <w:t>"忘记密码"</w:t>
      </w:r>
      <w:proofErr w:type="gramEnd"/>
      <w:r w:rsidRPr="00204604">
        <w:rPr>
          <w:color w:val="auto"/>
          <w:lang w:eastAsia="zh-CN"/>
        </w:rPr>
        <w:t>功能，用户忘记密码无法找回</w:t>
      </w:r>
    </w:p>
    <w:p w14:paraId="0C5E068C" w14:textId="77777777" w:rsidR="00017964" w:rsidRPr="00204604" w:rsidRDefault="00000000">
      <w:pPr>
        <w:pStyle w:val="31"/>
        <w:rPr>
          <w:rFonts w:ascii="宋体" w:eastAsia="宋体" w:hAnsi="宋体"/>
          <w:color w:val="auto"/>
        </w:rPr>
      </w:pPr>
      <w:r w:rsidRPr="00204604">
        <w:rPr>
          <w:rFonts w:ascii="宋体" w:eastAsia="宋体" w:hAnsi="宋体"/>
          <w:color w:val="auto"/>
        </w:rPr>
        <w:lastRenderedPageBreak/>
        <w:t xml:space="preserve">4. </w:t>
      </w:r>
      <w:proofErr w:type="spellStart"/>
      <w:r w:rsidRPr="00204604">
        <w:rPr>
          <w:rFonts w:ascii="宋体" w:eastAsia="宋体" w:hAnsi="宋体"/>
          <w:color w:val="auto"/>
        </w:rPr>
        <w:t>总结</w:t>
      </w:r>
      <w:proofErr w:type="spellEnd"/>
    </w:p>
    <w:tbl>
      <w:tblPr>
        <w:tblStyle w:val="aff1"/>
        <w:tblW w:w="0" w:type="auto"/>
        <w:jc w:val="center"/>
        <w:tblLook w:val="04A0" w:firstRow="1" w:lastRow="0" w:firstColumn="1" w:lastColumn="0" w:noHBand="0" w:noVBand="1"/>
      </w:tblPr>
      <w:tblGrid>
        <w:gridCol w:w="2771"/>
        <w:gridCol w:w="2771"/>
        <w:gridCol w:w="2771"/>
      </w:tblGrid>
      <w:tr w:rsidR="00017964" w:rsidRPr="00204604" w14:paraId="4D94B535" w14:textId="77777777">
        <w:trPr>
          <w:jc w:val="center"/>
        </w:trPr>
        <w:tc>
          <w:tcPr>
            <w:tcW w:w="2771" w:type="dxa"/>
            <w:shd w:val="clear" w:color="auto" w:fill="F2F2F2"/>
          </w:tcPr>
          <w:p w14:paraId="0E2DD4EC" w14:textId="77777777" w:rsidR="00017964" w:rsidRPr="00204604" w:rsidRDefault="00000000">
            <w:pPr>
              <w:rPr>
                <w:rFonts w:hint="eastAsia"/>
                <w:color w:val="auto"/>
              </w:rPr>
            </w:pPr>
            <w:r w:rsidRPr="00204604">
              <w:rPr>
                <w:b/>
                <w:color w:val="auto"/>
              </w:rPr>
              <w:t>问题</w:t>
            </w:r>
          </w:p>
        </w:tc>
        <w:tc>
          <w:tcPr>
            <w:tcW w:w="2771" w:type="dxa"/>
            <w:shd w:val="clear" w:color="auto" w:fill="F2F2F2"/>
          </w:tcPr>
          <w:p w14:paraId="0F4E0DB8" w14:textId="77777777" w:rsidR="00017964" w:rsidRPr="00204604" w:rsidRDefault="00000000">
            <w:pPr>
              <w:rPr>
                <w:rFonts w:hint="eastAsia"/>
                <w:color w:val="auto"/>
              </w:rPr>
            </w:pPr>
            <w:r w:rsidRPr="00204604">
              <w:rPr>
                <w:b/>
                <w:color w:val="auto"/>
              </w:rPr>
              <w:t>说明</w:t>
            </w:r>
          </w:p>
        </w:tc>
        <w:tc>
          <w:tcPr>
            <w:tcW w:w="2771" w:type="dxa"/>
            <w:shd w:val="clear" w:color="auto" w:fill="F2F2F2"/>
          </w:tcPr>
          <w:p w14:paraId="40711739" w14:textId="77777777" w:rsidR="00017964" w:rsidRPr="00204604" w:rsidRDefault="00000000">
            <w:pPr>
              <w:rPr>
                <w:rFonts w:hint="eastAsia"/>
                <w:color w:val="auto"/>
              </w:rPr>
            </w:pPr>
            <w:r w:rsidRPr="00204604">
              <w:rPr>
                <w:b/>
                <w:color w:val="auto"/>
              </w:rPr>
              <w:t>建议</w:t>
            </w:r>
          </w:p>
        </w:tc>
      </w:tr>
      <w:tr w:rsidR="00017964" w:rsidRPr="00204604" w14:paraId="14A1EB14" w14:textId="77777777">
        <w:trPr>
          <w:jc w:val="center"/>
        </w:trPr>
        <w:tc>
          <w:tcPr>
            <w:tcW w:w="2771" w:type="dxa"/>
          </w:tcPr>
          <w:p w14:paraId="5CF88160" w14:textId="77777777" w:rsidR="00017964" w:rsidRPr="00204604" w:rsidRDefault="00000000">
            <w:pPr>
              <w:rPr>
                <w:rFonts w:hint="eastAsia"/>
                <w:color w:val="auto"/>
              </w:rPr>
            </w:pPr>
            <w:r w:rsidRPr="00204604">
              <w:rPr>
                <w:color w:val="auto"/>
              </w:rPr>
              <w:t>选项虚化不清晰</w:t>
            </w:r>
          </w:p>
        </w:tc>
        <w:tc>
          <w:tcPr>
            <w:tcW w:w="2771" w:type="dxa"/>
          </w:tcPr>
          <w:p w14:paraId="448838E2" w14:textId="77777777" w:rsidR="00017964" w:rsidRPr="00204604" w:rsidRDefault="00000000">
            <w:pPr>
              <w:rPr>
                <w:rFonts w:hint="eastAsia"/>
                <w:color w:val="auto"/>
                <w:lang w:eastAsia="zh-CN"/>
              </w:rPr>
            </w:pPr>
            <w:r w:rsidRPr="00204604">
              <w:rPr>
                <w:color w:val="auto"/>
                <w:lang w:eastAsia="zh-CN"/>
              </w:rPr>
              <w:t>风格、比例、清晰度等选择项显示模糊，用户难以辨认当前选中状态</w:t>
            </w:r>
          </w:p>
        </w:tc>
        <w:tc>
          <w:tcPr>
            <w:tcW w:w="2771" w:type="dxa"/>
          </w:tcPr>
          <w:p w14:paraId="38FB1D5A" w14:textId="77777777" w:rsidR="00017964" w:rsidRPr="00204604" w:rsidRDefault="00000000">
            <w:pPr>
              <w:rPr>
                <w:rFonts w:hint="eastAsia"/>
                <w:color w:val="auto"/>
                <w:lang w:eastAsia="zh-CN"/>
              </w:rPr>
            </w:pPr>
            <w:r w:rsidRPr="00204604">
              <w:rPr>
                <w:color w:val="auto"/>
                <w:lang w:eastAsia="zh-CN"/>
              </w:rPr>
              <w:t>优化选项UI样式，增加选中/未选中的视觉区分度，提高可读性</w:t>
            </w:r>
          </w:p>
        </w:tc>
      </w:tr>
      <w:tr w:rsidR="00017964" w:rsidRPr="00204604" w14:paraId="23CD7B5F" w14:textId="77777777">
        <w:trPr>
          <w:jc w:val="center"/>
        </w:trPr>
        <w:tc>
          <w:tcPr>
            <w:tcW w:w="2771" w:type="dxa"/>
          </w:tcPr>
          <w:p w14:paraId="22C40887" w14:textId="77777777" w:rsidR="00017964" w:rsidRPr="00204604" w:rsidRDefault="00000000">
            <w:pPr>
              <w:rPr>
                <w:rFonts w:hint="eastAsia"/>
                <w:color w:val="auto"/>
              </w:rPr>
            </w:pPr>
            <w:proofErr w:type="spellStart"/>
            <w:r w:rsidRPr="00204604">
              <w:rPr>
                <w:color w:val="auto"/>
              </w:rPr>
              <w:t>排版布局需优化</w:t>
            </w:r>
            <w:proofErr w:type="spellEnd"/>
          </w:p>
        </w:tc>
        <w:tc>
          <w:tcPr>
            <w:tcW w:w="2771" w:type="dxa"/>
          </w:tcPr>
          <w:p w14:paraId="5587E79A" w14:textId="77777777" w:rsidR="00017964" w:rsidRPr="00204604" w:rsidRDefault="00000000">
            <w:pPr>
              <w:rPr>
                <w:rFonts w:hint="eastAsia"/>
                <w:color w:val="auto"/>
                <w:lang w:eastAsia="zh-CN"/>
              </w:rPr>
            </w:pPr>
            <w:r w:rsidRPr="00204604">
              <w:rPr>
                <w:color w:val="auto"/>
                <w:lang w:eastAsia="zh-CN"/>
              </w:rPr>
              <w:t>生成首帧图等高频按钮位置靠下，图片/视频展示区域偏大影响操作</w:t>
            </w:r>
          </w:p>
        </w:tc>
        <w:tc>
          <w:tcPr>
            <w:tcW w:w="2771" w:type="dxa"/>
          </w:tcPr>
          <w:p w14:paraId="59CCE080" w14:textId="77777777" w:rsidR="00017964" w:rsidRPr="00204604" w:rsidRDefault="00000000">
            <w:pPr>
              <w:rPr>
                <w:rFonts w:hint="eastAsia"/>
                <w:color w:val="auto"/>
                <w:lang w:eastAsia="zh-CN"/>
              </w:rPr>
            </w:pPr>
            <w:r w:rsidRPr="00204604">
              <w:rPr>
                <w:color w:val="auto"/>
                <w:lang w:eastAsia="zh-CN"/>
              </w:rPr>
              <w:t>将</w:t>
            </w:r>
            <w:proofErr w:type="gramStart"/>
            <w:r w:rsidRPr="00204604">
              <w:rPr>
                <w:color w:val="auto"/>
                <w:lang w:eastAsia="zh-CN"/>
              </w:rPr>
              <w:t>"生成</w:t>
            </w:r>
            <w:proofErr w:type="gramEnd"/>
            <w:r w:rsidRPr="00204604">
              <w:rPr>
                <w:color w:val="auto"/>
                <w:lang w:eastAsia="zh-CN"/>
              </w:rPr>
              <w:t>首帧</w:t>
            </w:r>
            <w:proofErr w:type="gramStart"/>
            <w:r w:rsidRPr="00204604">
              <w:rPr>
                <w:color w:val="auto"/>
                <w:lang w:eastAsia="zh-CN"/>
              </w:rPr>
              <w:t>图"</w:t>
            </w:r>
            <w:proofErr w:type="gramEnd"/>
            <w:r w:rsidRPr="00204604">
              <w:rPr>
                <w:color w:val="auto"/>
                <w:lang w:eastAsia="zh-CN"/>
              </w:rPr>
              <w:t>等高频操作按钮提前；缩小图片/视频展示比例，留出更多操作空间</w:t>
            </w:r>
          </w:p>
        </w:tc>
      </w:tr>
      <w:tr w:rsidR="00017964" w:rsidRPr="00204604" w14:paraId="71F72E73" w14:textId="77777777">
        <w:trPr>
          <w:jc w:val="center"/>
        </w:trPr>
        <w:tc>
          <w:tcPr>
            <w:tcW w:w="2771" w:type="dxa"/>
          </w:tcPr>
          <w:p w14:paraId="1D02C26E" w14:textId="77777777" w:rsidR="00017964" w:rsidRPr="00204604" w:rsidRDefault="00000000">
            <w:pPr>
              <w:rPr>
                <w:rFonts w:hint="eastAsia"/>
                <w:color w:val="auto"/>
                <w:lang w:eastAsia="zh-CN"/>
              </w:rPr>
            </w:pPr>
            <w:r w:rsidRPr="00204604">
              <w:rPr>
                <w:color w:val="auto"/>
                <w:lang w:eastAsia="zh-CN"/>
              </w:rPr>
              <w:t>登录界面缺少忘记密码</w:t>
            </w:r>
          </w:p>
        </w:tc>
        <w:tc>
          <w:tcPr>
            <w:tcW w:w="2771" w:type="dxa"/>
          </w:tcPr>
          <w:p w14:paraId="0DE9C46A" w14:textId="77777777" w:rsidR="00017964" w:rsidRPr="00204604" w:rsidRDefault="00000000">
            <w:pPr>
              <w:rPr>
                <w:rFonts w:hint="eastAsia"/>
                <w:color w:val="auto"/>
                <w:lang w:eastAsia="zh-CN"/>
              </w:rPr>
            </w:pPr>
            <w:r w:rsidRPr="00204604">
              <w:rPr>
                <w:color w:val="auto"/>
                <w:lang w:eastAsia="zh-CN"/>
              </w:rPr>
              <w:t>用户忘记密码后无法找回，可能导致原有作品丢失</w:t>
            </w:r>
          </w:p>
        </w:tc>
        <w:tc>
          <w:tcPr>
            <w:tcW w:w="2771" w:type="dxa"/>
          </w:tcPr>
          <w:p w14:paraId="5C20D0CD" w14:textId="77777777" w:rsidR="00017964" w:rsidRPr="00204604" w:rsidRDefault="00000000">
            <w:pPr>
              <w:rPr>
                <w:rFonts w:hint="eastAsia"/>
                <w:color w:val="auto"/>
                <w:lang w:eastAsia="zh-CN"/>
              </w:rPr>
            </w:pPr>
            <w:r w:rsidRPr="00204604">
              <w:rPr>
                <w:color w:val="auto"/>
                <w:lang w:eastAsia="zh-CN"/>
              </w:rPr>
              <w:t>登录界面增加</w:t>
            </w:r>
            <w:proofErr w:type="gramStart"/>
            <w:r w:rsidRPr="00204604">
              <w:rPr>
                <w:color w:val="auto"/>
                <w:lang w:eastAsia="zh-CN"/>
              </w:rPr>
              <w:t>"忘记密码"</w:t>
            </w:r>
            <w:proofErr w:type="gramEnd"/>
            <w:r w:rsidRPr="00204604">
              <w:rPr>
                <w:color w:val="auto"/>
                <w:lang w:eastAsia="zh-CN"/>
              </w:rPr>
              <w:t>找回功能，支持邮箱/手机号重置密码</w:t>
            </w:r>
          </w:p>
        </w:tc>
      </w:tr>
    </w:tbl>
    <w:p w14:paraId="32BDD3C9" w14:textId="77777777" w:rsidR="00017964" w:rsidRPr="00204604" w:rsidRDefault="00017964">
      <w:pPr>
        <w:rPr>
          <w:rFonts w:hint="eastAsia"/>
          <w:color w:val="auto"/>
          <w:lang w:eastAsia="zh-CN"/>
        </w:rPr>
      </w:pPr>
    </w:p>
    <w:p w14:paraId="37728FF9" w14:textId="77777777" w:rsidR="00017964" w:rsidRPr="00204604" w:rsidRDefault="00017964">
      <w:pPr>
        <w:pStyle w:val="HorizontalRule"/>
        <w:pBdr>
          <w:top w:val="single" w:sz="8" w:space="0" w:color="CCCCCC"/>
        </w:pBdr>
        <w:rPr>
          <w:rFonts w:hint="eastAsia"/>
          <w:color w:val="auto"/>
          <w:lang w:eastAsia="zh-CN"/>
        </w:rPr>
      </w:pPr>
    </w:p>
    <w:p w14:paraId="410A2803" w14:textId="77777777" w:rsidR="00017964" w:rsidRPr="00204604" w:rsidRDefault="00000000">
      <w:pPr>
        <w:pStyle w:val="21"/>
        <w:rPr>
          <w:rFonts w:ascii="宋体" w:eastAsia="宋体" w:hAnsi="宋体"/>
          <w:color w:val="auto"/>
          <w:lang w:eastAsia="zh-CN"/>
        </w:rPr>
      </w:pPr>
      <w:r w:rsidRPr="00204604">
        <w:rPr>
          <w:rFonts w:ascii="宋体" w:eastAsia="宋体" w:hAnsi="宋体"/>
          <w:color w:val="auto"/>
          <w:lang w:eastAsia="zh-CN"/>
        </w:rPr>
        <w:t>测试四：生成效果与性能测试</w:t>
      </w:r>
    </w:p>
    <w:p w14:paraId="3DADCBCA"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1. 测试项目</w:t>
      </w:r>
    </w:p>
    <w:p w14:paraId="4F6FCFE9" w14:textId="77777777" w:rsidR="00017964" w:rsidRPr="00204604" w:rsidRDefault="00000000">
      <w:pPr>
        <w:rPr>
          <w:rFonts w:hint="eastAsia"/>
          <w:color w:val="auto"/>
          <w:lang w:eastAsia="zh-CN"/>
        </w:rPr>
      </w:pPr>
      <w:r w:rsidRPr="00204604">
        <w:rPr>
          <w:color w:val="auto"/>
          <w:lang w:eastAsia="zh-CN"/>
        </w:rPr>
        <w:t>平台各模块生成效果与速度性能测试，覆盖图片生成质量、生成速度、并发能力及首帧图性能。</w:t>
      </w:r>
    </w:p>
    <w:p w14:paraId="0F87FB15" w14:textId="77777777" w:rsidR="00017964" w:rsidRPr="00204604" w:rsidRDefault="00000000">
      <w:pPr>
        <w:pStyle w:val="31"/>
        <w:rPr>
          <w:rFonts w:ascii="宋体" w:eastAsia="宋体" w:hAnsi="宋体"/>
          <w:color w:val="auto"/>
        </w:rPr>
      </w:pPr>
      <w:r w:rsidRPr="00204604">
        <w:rPr>
          <w:rFonts w:ascii="宋体" w:eastAsia="宋体" w:hAnsi="宋体"/>
          <w:color w:val="auto"/>
        </w:rPr>
        <w:t xml:space="preserve">2. </w:t>
      </w:r>
      <w:proofErr w:type="spellStart"/>
      <w:r w:rsidRPr="00204604">
        <w:rPr>
          <w:rFonts w:ascii="宋体" w:eastAsia="宋体" w:hAnsi="宋体"/>
          <w:color w:val="auto"/>
        </w:rPr>
        <w:t>测试经过</w:t>
      </w:r>
      <w:proofErr w:type="spellEnd"/>
    </w:p>
    <w:tbl>
      <w:tblPr>
        <w:tblStyle w:val="aff1"/>
        <w:tblW w:w="0" w:type="auto"/>
        <w:jc w:val="center"/>
        <w:tblLook w:val="04A0" w:firstRow="1" w:lastRow="0" w:firstColumn="1" w:lastColumn="0" w:noHBand="0" w:noVBand="1"/>
      </w:tblPr>
      <w:tblGrid>
        <w:gridCol w:w="1561"/>
        <w:gridCol w:w="3118"/>
        <w:gridCol w:w="3634"/>
      </w:tblGrid>
      <w:tr w:rsidR="00017964" w:rsidRPr="00204604" w14:paraId="0E938085" w14:textId="77777777" w:rsidTr="00204604">
        <w:trPr>
          <w:jc w:val="center"/>
        </w:trPr>
        <w:tc>
          <w:tcPr>
            <w:tcW w:w="1561" w:type="dxa"/>
            <w:shd w:val="clear" w:color="auto" w:fill="F2F2F2"/>
          </w:tcPr>
          <w:p w14:paraId="6EB81B82" w14:textId="77777777" w:rsidR="00017964" w:rsidRPr="00204604" w:rsidRDefault="00000000">
            <w:pPr>
              <w:rPr>
                <w:rFonts w:hint="eastAsia"/>
                <w:color w:val="auto"/>
              </w:rPr>
            </w:pPr>
            <w:proofErr w:type="spellStart"/>
            <w:r w:rsidRPr="00204604">
              <w:rPr>
                <w:b/>
                <w:color w:val="auto"/>
              </w:rPr>
              <w:t>步骤</w:t>
            </w:r>
            <w:proofErr w:type="spellEnd"/>
          </w:p>
        </w:tc>
        <w:tc>
          <w:tcPr>
            <w:tcW w:w="3118" w:type="dxa"/>
            <w:shd w:val="clear" w:color="auto" w:fill="F2F2F2"/>
          </w:tcPr>
          <w:p w14:paraId="280443FD" w14:textId="77777777" w:rsidR="00017964" w:rsidRPr="00204604" w:rsidRDefault="00000000">
            <w:pPr>
              <w:rPr>
                <w:rFonts w:hint="eastAsia"/>
                <w:color w:val="auto"/>
              </w:rPr>
            </w:pPr>
            <w:r w:rsidRPr="00204604">
              <w:rPr>
                <w:b/>
                <w:color w:val="auto"/>
              </w:rPr>
              <w:t>操作内容</w:t>
            </w:r>
          </w:p>
        </w:tc>
        <w:tc>
          <w:tcPr>
            <w:tcW w:w="3634" w:type="dxa"/>
            <w:shd w:val="clear" w:color="auto" w:fill="F2F2F2"/>
          </w:tcPr>
          <w:p w14:paraId="46B0FAD4" w14:textId="77777777" w:rsidR="00017964" w:rsidRPr="00204604" w:rsidRDefault="00000000">
            <w:pPr>
              <w:rPr>
                <w:rFonts w:hint="eastAsia"/>
                <w:color w:val="auto"/>
              </w:rPr>
            </w:pPr>
            <w:r w:rsidRPr="00204604">
              <w:rPr>
                <w:b/>
                <w:color w:val="auto"/>
              </w:rPr>
              <w:t>结果</w:t>
            </w:r>
          </w:p>
        </w:tc>
      </w:tr>
      <w:tr w:rsidR="00017964" w:rsidRPr="00204604" w14:paraId="534B629C" w14:textId="77777777" w:rsidTr="00204604">
        <w:trPr>
          <w:jc w:val="center"/>
        </w:trPr>
        <w:tc>
          <w:tcPr>
            <w:tcW w:w="1561" w:type="dxa"/>
          </w:tcPr>
          <w:p w14:paraId="4BB61833" w14:textId="77777777" w:rsidR="00017964" w:rsidRPr="00204604" w:rsidRDefault="00000000">
            <w:pPr>
              <w:rPr>
                <w:rFonts w:hint="eastAsia"/>
                <w:color w:val="auto"/>
              </w:rPr>
            </w:pPr>
            <w:r w:rsidRPr="00204604">
              <w:rPr>
                <w:color w:val="auto"/>
              </w:rPr>
              <w:t>①</w:t>
            </w:r>
          </w:p>
        </w:tc>
        <w:tc>
          <w:tcPr>
            <w:tcW w:w="3118" w:type="dxa"/>
          </w:tcPr>
          <w:p w14:paraId="23CB4AF9" w14:textId="77777777" w:rsidR="00017964" w:rsidRPr="00204604" w:rsidRDefault="00000000">
            <w:pPr>
              <w:rPr>
                <w:rFonts w:hint="eastAsia"/>
                <w:color w:val="auto"/>
                <w:lang w:eastAsia="zh-CN"/>
              </w:rPr>
            </w:pPr>
            <w:r w:rsidRPr="00204604">
              <w:rPr>
                <w:color w:val="auto"/>
                <w:lang w:eastAsia="zh-CN"/>
              </w:rPr>
              <w:t>生成角色图、道具图、场景图，观察生成质量和速度</w:t>
            </w:r>
          </w:p>
        </w:tc>
        <w:tc>
          <w:tcPr>
            <w:tcW w:w="3634" w:type="dxa"/>
          </w:tcPr>
          <w:p w14:paraId="49080241"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正常：图片效果较第一版更生动，速度约3min/张</w:t>
            </w:r>
          </w:p>
        </w:tc>
      </w:tr>
      <w:tr w:rsidR="00017964" w:rsidRPr="00204604" w14:paraId="24F821E7" w14:textId="77777777" w:rsidTr="00204604">
        <w:trPr>
          <w:jc w:val="center"/>
        </w:trPr>
        <w:tc>
          <w:tcPr>
            <w:tcW w:w="1561" w:type="dxa"/>
          </w:tcPr>
          <w:p w14:paraId="0E12E333" w14:textId="77777777" w:rsidR="00017964" w:rsidRPr="00204604" w:rsidRDefault="00000000">
            <w:pPr>
              <w:rPr>
                <w:rFonts w:hint="eastAsia"/>
                <w:color w:val="auto"/>
              </w:rPr>
            </w:pPr>
            <w:r w:rsidRPr="00204604">
              <w:rPr>
                <w:color w:val="auto"/>
              </w:rPr>
              <w:t>②</w:t>
            </w:r>
          </w:p>
        </w:tc>
        <w:tc>
          <w:tcPr>
            <w:tcW w:w="3118" w:type="dxa"/>
          </w:tcPr>
          <w:p w14:paraId="05A2DDEB" w14:textId="77777777" w:rsidR="00017964" w:rsidRPr="00204604" w:rsidRDefault="00000000">
            <w:pPr>
              <w:rPr>
                <w:rFonts w:hint="eastAsia"/>
                <w:color w:val="auto"/>
                <w:lang w:eastAsia="zh-CN"/>
              </w:rPr>
            </w:pPr>
            <w:r w:rsidRPr="00204604">
              <w:rPr>
                <w:color w:val="auto"/>
                <w:lang w:eastAsia="zh-CN"/>
              </w:rPr>
              <w:t>同时提交多个图片生成任务，测试并发能力</w:t>
            </w:r>
          </w:p>
        </w:tc>
        <w:tc>
          <w:tcPr>
            <w:tcW w:w="3634" w:type="dxa"/>
          </w:tcPr>
          <w:p w14:paraId="5428314C"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正常：可同时提交4-5个图片生成任务</w:t>
            </w:r>
          </w:p>
        </w:tc>
      </w:tr>
      <w:tr w:rsidR="00017964" w:rsidRPr="00204604" w14:paraId="05906E16" w14:textId="77777777" w:rsidTr="00204604">
        <w:trPr>
          <w:jc w:val="center"/>
        </w:trPr>
        <w:tc>
          <w:tcPr>
            <w:tcW w:w="1561" w:type="dxa"/>
          </w:tcPr>
          <w:p w14:paraId="5E3966F8" w14:textId="77777777" w:rsidR="00017964" w:rsidRPr="00204604" w:rsidRDefault="00000000">
            <w:pPr>
              <w:rPr>
                <w:rFonts w:hint="eastAsia"/>
                <w:color w:val="auto"/>
              </w:rPr>
            </w:pPr>
            <w:r w:rsidRPr="00204604">
              <w:rPr>
                <w:color w:val="auto"/>
              </w:rPr>
              <w:t>③</w:t>
            </w:r>
          </w:p>
        </w:tc>
        <w:tc>
          <w:tcPr>
            <w:tcW w:w="3118" w:type="dxa"/>
          </w:tcPr>
          <w:p w14:paraId="5B301FF1" w14:textId="77777777" w:rsidR="00017964" w:rsidRPr="00204604" w:rsidRDefault="00000000">
            <w:pPr>
              <w:rPr>
                <w:rFonts w:hint="eastAsia"/>
                <w:color w:val="auto"/>
                <w:lang w:eastAsia="zh-CN"/>
              </w:rPr>
            </w:pPr>
            <w:r w:rsidRPr="00204604">
              <w:rPr>
                <w:color w:val="auto"/>
                <w:lang w:eastAsia="zh-CN"/>
              </w:rPr>
              <w:t>生成分镜首帧图，观察生成速度</w:t>
            </w:r>
          </w:p>
        </w:tc>
        <w:tc>
          <w:tcPr>
            <w:tcW w:w="3634" w:type="dxa"/>
          </w:tcPr>
          <w:p w14:paraId="6046574F"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异常：首帧参考图生成速度较慢</w:t>
            </w:r>
          </w:p>
        </w:tc>
      </w:tr>
      <w:tr w:rsidR="00017964" w:rsidRPr="00204604" w14:paraId="4F6A5578" w14:textId="77777777" w:rsidTr="00204604">
        <w:trPr>
          <w:jc w:val="center"/>
        </w:trPr>
        <w:tc>
          <w:tcPr>
            <w:tcW w:w="1561" w:type="dxa"/>
          </w:tcPr>
          <w:p w14:paraId="10DBE330" w14:textId="77777777" w:rsidR="00017964" w:rsidRPr="00204604" w:rsidRDefault="00000000">
            <w:pPr>
              <w:rPr>
                <w:rFonts w:hint="eastAsia"/>
                <w:color w:val="auto"/>
              </w:rPr>
            </w:pPr>
            <w:r w:rsidRPr="00204604">
              <w:rPr>
                <w:color w:val="auto"/>
              </w:rPr>
              <w:t>④</w:t>
            </w:r>
          </w:p>
        </w:tc>
        <w:tc>
          <w:tcPr>
            <w:tcW w:w="3118" w:type="dxa"/>
          </w:tcPr>
          <w:p w14:paraId="5EA76DD2" w14:textId="77777777" w:rsidR="00017964" w:rsidRPr="00204604" w:rsidRDefault="00000000">
            <w:pPr>
              <w:rPr>
                <w:rFonts w:hint="eastAsia"/>
                <w:color w:val="auto"/>
                <w:lang w:eastAsia="zh-CN"/>
              </w:rPr>
            </w:pPr>
            <w:r w:rsidRPr="00204604">
              <w:rPr>
                <w:color w:val="auto"/>
                <w:lang w:eastAsia="zh-CN"/>
              </w:rPr>
              <w:t>生成分镜视频，观察生成速度和提示</w:t>
            </w:r>
          </w:p>
        </w:tc>
        <w:tc>
          <w:tcPr>
            <w:tcW w:w="3634" w:type="dxa"/>
          </w:tcPr>
          <w:p w14:paraId="582CF2C5" w14:textId="77777777" w:rsidR="00017964" w:rsidRPr="00204604" w:rsidRDefault="00000000">
            <w:pPr>
              <w:rPr>
                <w:rFonts w:hint="eastAsia"/>
                <w:color w:val="auto"/>
                <w:lang w:eastAsia="zh-CN"/>
              </w:rPr>
            </w:pPr>
            <w:r w:rsidRPr="00204604">
              <w:rPr>
                <w:rFonts w:ascii="Segoe UI Emoji" w:hAnsi="Segoe UI Emoji" w:cs="Segoe UI Emoji"/>
                <w:color w:val="auto"/>
                <w:lang w:eastAsia="zh-CN"/>
              </w:rPr>
              <w:t>✅</w:t>
            </w:r>
            <w:r w:rsidRPr="00204604">
              <w:rPr>
                <w:color w:val="auto"/>
                <w:lang w:eastAsia="zh-CN"/>
              </w:rPr>
              <w:t>正常：有速度提示，4秒视频约4分钟完成</w:t>
            </w:r>
          </w:p>
        </w:tc>
      </w:tr>
    </w:tbl>
    <w:p w14:paraId="3D5DB7A2" w14:textId="77777777" w:rsidR="00017964" w:rsidRPr="00204604" w:rsidRDefault="00017964">
      <w:pPr>
        <w:rPr>
          <w:rFonts w:hint="eastAsia"/>
          <w:color w:val="auto"/>
          <w:lang w:eastAsia="zh-CN"/>
        </w:rPr>
      </w:pPr>
    </w:p>
    <w:p w14:paraId="4F5A8FED" w14:textId="77777777" w:rsidR="00017964" w:rsidRPr="00204604" w:rsidRDefault="00000000">
      <w:pPr>
        <w:pStyle w:val="31"/>
        <w:rPr>
          <w:rFonts w:ascii="宋体" w:eastAsia="宋体" w:hAnsi="宋体"/>
          <w:color w:val="auto"/>
          <w:lang w:eastAsia="zh-CN"/>
        </w:rPr>
      </w:pPr>
      <w:r w:rsidRPr="00204604">
        <w:rPr>
          <w:rFonts w:ascii="宋体" w:eastAsia="宋体" w:hAnsi="宋体"/>
          <w:color w:val="auto"/>
          <w:lang w:eastAsia="zh-CN"/>
        </w:rPr>
        <w:t>3. 测试结果</w:t>
      </w:r>
    </w:p>
    <w:p w14:paraId="60505B46" w14:textId="77777777" w:rsidR="00017964" w:rsidRPr="00204604" w:rsidRDefault="00000000">
      <w:pPr>
        <w:rPr>
          <w:rFonts w:hint="eastAsia"/>
          <w:color w:val="auto"/>
          <w:lang w:eastAsia="zh-CN"/>
        </w:rPr>
      </w:pPr>
      <w:r w:rsidRPr="00204604">
        <w:rPr>
          <w:b/>
          <w:color w:val="auto"/>
          <w:lang w:eastAsia="zh-CN"/>
        </w:rPr>
        <w:t>功能测试结果：</w:t>
      </w:r>
    </w:p>
    <w:p w14:paraId="05CA8704"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图片生成效果相较第一版人物刻画更生动形象</w:t>
      </w:r>
    </w:p>
    <w:p w14:paraId="45AA5E39"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图片生成速度约3min/张，可同时提交4-5个任务并行生成</w:t>
      </w:r>
    </w:p>
    <w:p w14:paraId="33ED8C45" w14:textId="77777777" w:rsidR="00017964" w:rsidRPr="00204604" w:rsidRDefault="00000000">
      <w:pPr>
        <w:ind w:hanging="142"/>
        <w:rPr>
          <w:rFonts w:hint="eastAsia"/>
          <w:color w:val="auto"/>
          <w:lang w:eastAsia="zh-CN"/>
        </w:rPr>
      </w:pPr>
      <w:r w:rsidRPr="00204604">
        <w:rPr>
          <w:color w:val="auto"/>
          <w:lang w:eastAsia="zh-CN"/>
        </w:rPr>
        <w:t xml:space="preserve">• </w:t>
      </w:r>
      <w:r w:rsidRPr="00204604">
        <w:rPr>
          <w:rFonts w:ascii="Segoe UI Emoji" w:hAnsi="Segoe UI Emoji" w:cs="Segoe UI Emoji"/>
          <w:color w:val="auto"/>
          <w:lang w:eastAsia="zh-CN"/>
        </w:rPr>
        <w:t>✅</w:t>
      </w:r>
      <w:r w:rsidRPr="00204604">
        <w:rPr>
          <w:color w:val="auto"/>
          <w:lang w:eastAsia="zh-CN"/>
        </w:rPr>
        <w:t xml:space="preserve"> 视频生成有速度提示，4秒视频约4分钟完成</w:t>
      </w:r>
    </w:p>
    <w:p w14:paraId="3B2B0B8F" w14:textId="77777777" w:rsidR="00017964" w:rsidRPr="00204604" w:rsidRDefault="00000000">
      <w:pPr>
        <w:ind w:hanging="142"/>
        <w:rPr>
          <w:rFonts w:hint="eastAsia"/>
          <w:color w:val="auto"/>
          <w:lang w:eastAsia="zh-CN"/>
        </w:rPr>
      </w:pPr>
      <w:r w:rsidRPr="00204604">
        <w:rPr>
          <w:color w:val="auto"/>
          <w:lang w:eastAsia="zh-CN"/>
        </w:rPr>
        <w:lastRenderedPageBreak/>
        <w:t xml:space="preserve">• </w:t>
      </w:r>
      <w:r w:rsidRPr="00204604">
        <w:rPr>
          <w:rFonts w:ascii="Segoe UI Emoji" w:hAnsi="Segoe UI Emoji" w:cs="Segoe UI Emoji"/>
          <w:color w:val="auto"/>
          <w:lang w:eastAsia="zh-CN"/>
        </w:rPr>
        <w:t>⚠️</w:t>
      </w:r>
      <w:r w:rsidRPr="00204604">
        <w:rPr>
          <w:color w:val="auto"/>
          <w:lang w:eastAsia="zh-CN"/>
        </w:rPr>
        <w:t xml:space="preserve"> 首帧参考图生成速度较慢，影响整体创作效率</w:t>
      </w:r>
    </w:p>
    <w:p w14:paraId="7D673447" w14:textId="77777777" w:rsidR="00017964" w:rsidRPr="00204604" w:rsidRDefault="00000000">
      <w:pPr>
        <w:pStyle w:val="31"/>
        <w:rPr>
          <w:rFonts w:ascii="宋体" w:eastAsia="宋体" w:hAnsi="宋体"/>
          <w:color w:val="auto"/>
        </w:rPr>
      </w:pPr>
      <w:r w:rsidRPr="00204604">
        <w:rPr>
          <w:rFonts w:ascii="宋体" w:eastAsia="宋体" w:hAnsi="宋体"/>
          <w:color w:val="auto"/>
        </w:rPr>
        <w:t xml:space="preserve">4. </w:t>
      </w:r>
      <w:proofErr w:type="spellStart"/>
      <w:r w:rsidRPr="00204604">
        <w:rPr>
          <w:rFonts w:ascii="宋体" w:eastAsia="宋体" w:hAnsi="宋体"/>
          <w:color w:val="auto"/>
        </w:rPr>
        <w:t>总结</w:t>
      </w:r>
      <w:proofErr w:type="spellEnd"/>
    </w:p>
    <w:tbl>
      <w:tblPr>
        <w:tblStyle w:val="aff1"/>
        <w:tblW w:w="0" w:type="auto"/>
        <w:jc w:val="center"/>
        <w:tblLook w:val="04A0" w:firstRow="1" w:lastRow="0" w:firstColumn="1" w:lastColumn="0" w:noHBand="0" w:noVBand="1"/>
      </w:tblPr>
      <w:tblGrid>
        <w:gridCol w:w="2771"/>
        <w:gridCol w:w="2771"/>
        <w:gridCol w:w="2771"/>
      </w:tblGrid>
      <w:tr w:rsidR="00017964" w:rsidRPr="00204604" w14:paraId="4679DD3B" w14:textId="77777777">
        <w:trPr>
          <w:jc w:val="center"/>
        </w:trPr>
        <w:tc>
          <w:tcPr>
            <w:tcW w:w="2771" w:type="dxa"/>
            <w:shd w:val="clear" w:color="auto" w:fill="F2F2F2"/>
          </w:tcPr>
          <w:p w14:paraId="7B4D84FF" w14:textId="77777777" w:rsidR="00017964" w:rsidRPr="00204604" w:rsidRDefault="00000000">
            <w:pPr>
              <w:rPr>
                <w:rFonts w:hint="eastAsia"/>
                <w:color w:val="auto"/>
              </w:rPr>
            </w:pPr>
            <w:r w:rsidRPr="00204604">
              <w:rPr>
                <w:b/>
                <w:color w:val="auto"/>
              </w:rPr>
              <w:t>问题</w:t>
            </w:r>
          </w:p>
        </w:tc>
        <w:tc>
          <w:tcPr>
            <w:tcW w:w="2771" w:type="dxa"/>
            <w:shd w:val="clear" w:color="auto" w:fill="F2F2F2"/>
          </w:tcPr>
          <w:p w14:paraId="67F4188E" w14:textId="77777777" w:rsidR="00017964" w:rsidRPr="00204604" w:rsidRDefault="00000000">
            <w:pPr>
              <w:rPr>
                <w:rFonts w:hint="eastAsia"/>
                <w:color w:val="auto"/>
              </w:rPr>
            </w:pPr>
            <w:r w:rsidRPr="00204604">
              <w:rPr>
                <w:b/>
                <w:color w:val="auto"/>
              </w:rPr>
              <w:t>说明</w:t>
            </w:r>
          </w:p>
        </w:tc>
        <w:tc>
          <w:tcPr>
            <w:tcW w:w="2771" w:type="dxa"/>
            <w:shd w:val="clear" w:color="auto" w:fill="F2F2F2"/>
          </w:tcPr>
          <w:p w14:paraId="1A5EEB69" w14:textId="77777777" w:rsidR="00017964" w:rsidRPr="00204604" w:rsidRDefault="00000000">
            <w:pPr>
              <w:rPr>
                <w:rFonts w:hint="eastAsia"/>
                <w:color w:val="auto"/>
              </w:rPr>
            </w:pPr>
            <w:r w:rsidRPr="00204604">
              <w:rPr>
                <w:b/>
                <w:color w:val="auto"/>
              </w:rPr>
              <w:t>建议</w:t>
            </w:r>
          </w:p>
        </w:tc>
      </w:tr>
      <w:tr w:rsidR="00017964" w:rsidRPr="00204604" w14:paraId="43CC0476" w14:textId="77777777">
        <w:trPr>
          <w:jc w:val="center"/>
        </w:trPr>
        <w:tc>
          <w:tcPr>
            <w:tcW w:w="2771" w:type="dxa"/>
          </w:tcPr>
          <w:p w14:paraId="4C290237" w14:textId="77777777" w:rsidR="00017964" w:rsidRPr="00204604" w:rsidRDefault="00000000">
            <w:pPr>
              <w:rPr>
                <w:rFonts w:hint="eastAsia"/>
                <w:color w:val="auto"/>
              </w:rPr>
            </w:pPr>
            <w:r w:rsidRPr="00204604">
              <w:rPr>
                <w:color w:val="auto"/>
              </w:rPr>
              <w:t>首帧图生成速度慢</w:t>
            </w:r>
          </w:p>
        </w:tc>
        <w:tc>
          <w:tcPr>
            <w:tcW w:w="2771" w:type="dxa"/>
          </w:tcPr>
          <w:p w14:paraId="5C46D364" w14:textId="77777777" w:rsidR="00017964" w:rsidRPr="00204604" w:rsidRDefault="00000000">
            <w:pPr>
              <w:rPr>
                <w:rFonts w:hint="eastAsia"/>
                <w:color w:val="auto"/>
                <w:lang w:eastAsia="zh-CN"/>
              </w:rPr>
            </w:pPr>
            <w:r w:rsidRPr="00204604">
              <w:rPr>
                <w:color w:val="auto"/>
                <w:lang w:eastAsia="zh-CN"/>
              </w:rPr>
              <w:t>首帧参考图生成耗时较长，影响分镜制作整体效率</w:t>
            </w:r>
          </w:p>
        </w:tc>
        <w:tc>
          <w:tcPr>
            <w:tcW w:w="2771" w:type="dxa"/>
          </w:tcPr>
          <w:p w14:paraId="2428943F" w14:textId="77777777" w:rsidR="00017964" w:rsidRPr="00204604" w:rsidRDefault="00000000">
            <w:pPr>
              <w:rPr>
                <w:rFonts w:hint="eastAsia"/>
                <w:color w:val="auto"/>
                <w:lang w:eastAsia="zh-CN"/>
              </w:rPr>
            </w:pPr>
            <w:r w:rsidRPr="00204604">
              <w:rPr>
                <w:color w:val="auto"/>
                <w:lang w:eastAsia="zh-CN"/>
              </w:rPr>
              <w:t>优化首帧图生成链路性能，或增加进度提示和后台生成模式</w:t>
            </w:r>
          </w:p>
        </w:tc>
      </w:tr>
      <w:tr w:rsidR="00017964" w:rsidRPr="00204604" w14:paraId="2C05E900" w14:textId="77777777">
        <w:trPr>
          <w:jc w:val="center"/>
        </w:trPr>
        <w:tc>
          <w:tcPr>
            <w:tcW w:w="2771" w:type="dxa"/>
          </w:tcPr>
          <w:p w14:paraId="04D3F8F7" w14:textId="77777777" w:rsidR="00017964" w:rsidRPr="00204604" w:rsidRDefault="00000000">
            <w:pPr>
              <w:rPr>
                <w:rFonts w:hint="eastAsia"/>
                <w:color w:val="auto"/>
              </w:rPr>
            </w:pPr>
            <w:proofErr w:type="spellStart"/>
            <w:r w:rsidRPr="00204604">
              <w:rPr>
                <w:color w:val="auto"/>
              </w:rPr>
              <w:t>部分界面需优化调整</w:t>
            </w:r>
            <w:proofErr w:type="spellEnd"/>
          </w:p>
        </w:tc>
        <w:tc>
          <w:tcPr>
            <w:tcW w:w="2771" w:type="dxa"/>
          </w:tcPr>
          <w:p w14:paraId="5302C3E4" w14:textId="77777777" w:rsidR="00017964" w:rsidRPr="00204604" w:rsidRDefault="00000000">
            <w:pPr>
              <w:rPr>
                <w:rFonts w:hint="eastAsia"/>
                <w:color w:val="auto"/>
                <w:lang w:eastAsia="zh-CN"/>
              </w:rPr>
            </w:pPr>
            <w:r w:rsidRPr="00204604">
              <w:rPr>
                <w:color w:val="auto"/>
                <w:lang w:eastAsia="zh-CN"/>
              </w:rPr>
              <w:t>整体界面存在多处需要微调的细节</w:t>
            </w:r>
          </w:p>
        </w:tc>
        <w:tc>
          <w:tcPr>
            <w:tcW w:w="2771" w:type="dxa"/>
          </w:tcPr>
          <w:p w14:paraId="2C21E975" w14:textId="77777777" w:rsidR="00017964" w:rsidRPr="00204604" w:rsidRDefault="00000000">
            <w:pPr>
              <w:rPr>
                <w:rFonts w:hint="eastAsia"/>
                <w:color w:val="auto"/>
                <w:lang w:eastAsia="zh-CN"/>
              </w:rPr>
            </w:pPr>
            <w:r w:rsidRPr="00204604">
              <w:rPr>
                <w:color w:val="auto"/>
                <w:lang w:eastAsia="zh-CN"/>
              </w:rPr>
              <w:t>建议收集用户反馈后统一进行一轮UI优化迭代</w:t>
            </w:r>
          </w:p>
        </w:tc>
      </w:tr>
    </w:tbl>
    <w:p w14:paraId="79C86104" w14:textId="77777777" w:rsidR="00017964" w:rsidRPr="00204604" w:rsidRDefault="00017964">
      <w:pPr>
        <w:rPr>
          <w:rFonts w:hint="eastAsia"/>
          <w:color w:val="auto"/>
          <w:lang w:eastAsia="zh-CN"/>
        </w:rPr>
      </w:pPr>
    </w:p>
    <w:p w14:paraId="173EC340" w14:textId="77777777" w:rsidR="00017964" w:rsidRPr="00204604" w:rsidRDefault="00017964">
      <w:pPr>
        <w:pStyle w:val="HorizontalRule"/>
        <w:pBdr>
          <w:top w:val="single" w:sz="8" w:space="0" w:color="CCCCCC"/>
        </w:pBdr>
        <w:rPr>
          <w:rFonts w:hint="eastAsia"/>
          <w:color w:val="auto"/>
          <w:lang w:eastAsia="zh-CN"/>
        </w:rPr>
      </w:pPr>
    </w:p>
    <w:p w14:paraId="5DD53E32" w14:textId="77777777" w:rsidR="00017964" w:rsidRPr="00204604" w:rsidRDefault="00000000">
      <w:pPr>
        <w:pStyle w:val="21"/>
        <w:rPr>
          <w:rFonts w:ascii="宋体" w:eastAsia="宋体" w:hAnsi="宋体"/>
          <w:color w:val="auto"/>
        </w:rPr>
      </w:pPr>
      <w:proofErr w:type="spellStart"/>
      <w:r w:rsidRPr="00204604">
        <w:rPr>
          <w:rFonts w:ascii="宋体" w:eastAsia="宋体" w:hAnsi="宋体"/>
          <w:color w:val="auto"/>
        </w:rPr>
        <w:t>总体测试总结</w:t>
      </w:r>
      <w:proofErr w:type="spellEnd"/>
    </w:p>
    <w:p w14:paraId="58BFFD19" w14:textId="77777777" w:rsidR="00017964" w:rsidRPr="00204604" w:rsidRDefault="00000000">
      <w:pPr>
        <w:pStyle w:val="31"/>
        <w:rPr>
          <w:rFonts w:ascii="宋体" w:eastAsia="宋体" w:hAnsi="宋体"/>
          <w:color w:val="auto"/>
        </w:rPr>
      </w:pPr>
      <w:r w:rsidRPr="00204604">
        <w:rPr>
          <w:rFonts w:ascii="宋体" w:eastAsia="宋体" w:hAnsi="宋体"/>
          <w:color w:val="auto"/>
        </w:rPr>
        <w:t>问题汇总</w:t>
      </w:r>
    </w:p>
    <w:tbl>
      <w:tblPr>
        <w:tblStyle w:val="aff1"/>
        <w:tblW w:w="0" w:type="auto"/>
        <w:jc w:val="center"/>
        <w:tblLook w:val="04A0" w:firstRow="1" w:lastRow="0" w:firstColumn="1" w:lastColumn="0" w:noHBand="0" w:noVBand="1"/>
      </w:tblPr>
      <w:tblGrid>
        <w:gridCol w:w="869"/>
        <w:gridCol w:w="2455"/>
        <w:gridCol w:w="1662"/>
        <w:gridCol w:w="1662"/>
      </w:tblGrid>
      <w:tr w:rsidR="00204604" w:rsidRPr="00204604" w14:paraId="64190671" w14:textId="77777777" w:rsidTr="00204604">
        <w:trPr>
          <w:jc w:val="center"/>
        </w:trPr>
        <w:tc>
          <w:tcPr>
            <w:tcW w:w="869" w:type="dxa"/>
            <w:shd w:val="clear" w:color="auto" w:fill="F2F2F2"/>
          </w:tcPr>
          <w:p w14:paraId="585D885D" w14:textId="77777777" w:rsidR="00204604" w:rsidRPr="00204604" w:rsidRDefault="00204604">
            <w:pPr>
              <w:rPr>
                <w:rFonts w:hint="eastAsia"/>
                <w:color w:val="auto"/>
              </w:rPr>
            </w:pPr>
            <w:proofErr w:type="spellStart"/>
            <w:r w:rsidRPr="00204604">
              <w:rPr>
                <w:b/>
                <w:color w:val="auto"/>
              </w:rPr>
              <w:t>编号</w:t>
            </w:r>
            <w:proofErr w:type="spellEnd"/>
          </w:p>
        </w:tc>
        <w:tc>
          <w:tcPr>
            <w:tcW w:w="2455" w:type="dxa"/>
            <w:shd w:val="clear" w:color="auto" w:fill="F2F2F2"/>
          </w:tcPr>
          <w:p w14:paraId="17454149" w14:textId="77777777" w:rsidR="00204604" w:rsidRPr="00204604" w:rsidRDefault="00204604">
            <w:pPr>
              <w:rPr>
                <w:rFonts w:hint="eastAsia"/>
                <w:color w:val="auto"/>
              </w:rPr>
            </w:pPr>
            <w:proofErr w:type="spellStart"/>
            <w:r w:rsidRPr="00204604">
              <w:rPr>
                <w:b/>
                <w:color w:val="auto"/>
              </w:rPr>
              <w:t>问题</w:t>
            </w:r>
            <w:proofErr w:type="spellEnd"/>
          </w:p>
        </w:tc>
        <w:tc>
          <w:tcPr>
            <w:tcW w:w="1662" w:type="dxa"/>
            <w:shd w:val="clear" w:color="auto" w:fill="F2F2F2"/>
          </w:tcPr>
          <w:p w14:paraId="56E65DC4" w14:textId="77777777" w:rsidR="00204604" w:rsidRPr="00204604" w:rsidRDefault="00204604">
            <w:pPr>
              <w:rPr>
                <w:rFonts w:hint="eastAsia"/>
                <w:color w:val="auto"/>
              </w:rPr>
            </w:pPr>
            <w:proofErr w:type="spellStart"/>
            <w:r w:rsidRPr="00204604">
              <w:rPr>
                <w:b/>
                <w:color w:val="auto"/>
              </w:rPr>
              <w:t>所属模块</w:t>
            </w:r>
            <w:proofErr w:type="spellEnd"/>
          </w:p>
        </w:tc>
        <w:tc>
          <w:tcPr>
            <w:tcW w:w="1662" w:type="dxa"/>
            <w:shd w:val="clear" w:color="auto" w:fill="F2F2F2"/>
          </w:tcPr>
          <w:p w14:paraId="7179AE1A" w14:textId="77777777" w:rsidR="00204604" w:rsidRPr="00204604" w:rsidRDefault="00204604">
            <w:pPr>
              <w:rPr>
                <w:rFonts w:hint="eastAsia"/>
                <w:color w:val="auto"/>
              </w:rPr>
            </w:pPr>
            <w:proofErr w:type="spellStart"/>
            <w:r w:rsidRPr="00204604">
              <w:rPr>
                <w:b/>
                <w:color w:val="auto"/>
              </w:rPr>
              <w:t>问题类型</w:t>
            </w:r>
            <w:proofErr w:type="spellEnd"/>
          </w:p>
        </w:tc>
      </w:tr>
      <w:tr w:rsidR="00204604" w:rsidRPr="00204604" w14:paraId="5C5199A2" w14:textId="77777777" w:rsidTr="00204604">
        <w:trPr>
          <w:jc w:val="center"/>
        </w:trPr>
        <w:tc>
          <w:tcPr>
            <w:tcW w:w="869" w:type="dxa"/>
          </w:tcPr>
          <w:p w14:paraId="2F190594" w14:textId="77777777" w:rsidR="00204604" w:rsidRPr="00204604" w:rsidRDefault="00204604">
            <w:pPr>
              <w:rPr>
                <w:rFonts w:hint="eastAsia"/>
                <w:color w:val="auto"/>
              </w:rPr>
            </w:pPr>
            <w:r w:rsidRPr="00204604">
              <w:rPr>
                <w:color w:val="auto"/>
              </w:rPr>
              <w:t>1</w:t>
            </w:r>
          </w:p>
        </w:tc>
        <w:tc>
          <w:tcPr>
            <w:tcW w:w="2455" w:type="dxa"/>
          </w:tcPr>
          <w:p w14:paraId="6DF7C126" w14:textId="77777777" w:rsidR="00204604" w:rsidRPr="00204604" w:rsidRDefault="00204604">
            <w:pPr>
              <w:rPr>
                <w:rFonts w:hint="eastAsia"/>
                <w:color w:val="auto"/>
                <w:lang w:eastAsia="zh-CN"/>
              </w:rPr>
            </w:pPr>
            <w:r w:rsidRPr="00204604">
              <w:rPr>
                <w:color w:val="auto"/>
                <w:lang w:eastAsia="zh-CN"/>
              </w:rPr>
              <w:t>真人图片内容审核不通过</w:t>
            </w:r>
          </w:p>
        </w:tc>
        <w:tc>
          <w:tcPr>
            <w:tcW w:w="1662" w:type="dxa"/>
          </w:tcPr>
          <w:p w14:paraId="54B9CC75" w14:textId="77777777" w:rsidR="00204604" w:rsidRPr="00204604" w:rsidRDefault="00204604">
            <w:pPr>
              <w:rPr>
                <w:rFonts w:hint="eastAsia"/>
                <w:color w:val="auto"/>
              </w:rPr>
            </w:pPr>
            <w:proofErr w:type="spellStart"/>
            <w:r w:rsidRPr="00204604">
              <w:rPr>
                <w:color w:val="auto"/>
              </w:rPr>
              <w:t>图片生成</w:t>
            </w:r>
            <w:proofErr w:type="spellEnd"/>
          </w:p>
        </w:tc>
        <w:tc>
          <w:tcPr>
            <w:tcW w:w="1662" w:type="dxa"/>
          </w:tcPr>
          <w:p w14:paraId="60B35F08" w14:textId="77777777" w:rsidR="00204604" w:rsidRPr="00204604" w:rsidRDefault="00204604">
            <w:pPr>
              <w:rPr>
                <w:rFonts w:hint="eastAsia"/>
                <w:color w:val="auto"/>
              </w:rPr>
            </w:pPr>
            <w:proofErr w:type="spellStart"/>
            <w:r w:rsidRPr="00204604">
              <w:rPr>
                <w:color w:val="auto"/>
              </w:rPr>
              <w:t>服务稳定性</w:t>
            </w:r>
            <w:proofErr w:type="spellEnd"/>
          </w:p>
        </w:tc>
      </w:tr>
      <w:tr w:rsidR="00204604" w:rsidRPr="00204604" w14:paraId="4D86363B" w14:textId="77777777" w:rsidTr="00204604">
        <w:trPr>
          <w:jc w:val="center"/>
        </w:trPr>
        <w:tc>
          <w:tcPr>
            <w:tcW w:w="869" w:type="dxa"/>
          </w:tcPr>
          <w:p w14:paraId="417FD2FD" w14:textId="77777777" w:rsidR="00204604" w:rsidRPr="00204604" w:rsidRDefault="00204604">
            <w:pPr>
              <w:rPr>
                <w:rFonts w:hint="eastAsia"/>
                <w:color w:val="auto"/>
              </w:rPr>
            </w:pPr>
            <w:r w:rsidRPr="00204604">
              <w:rPr>
                <w:color w:val="auto"/>
              </w:rPr>
              <w:t>2</w:t>
            </w:r>
          </w:p>
        </w:tc>
        <w:tc>
          <w:tcPr>
            <w:tcW w:w="2455" w:type="dxa"/>
          </w:tcPr>
          <w:p w14:paraId="5FCE0668" w14:textId="77777777" w:rsidR="00204604" w:rsidRPr="00204604" w:rsidRDefault="00204604">
            <w:pPr>
              <w:rPr>
                <w:rFonts w:hint="eastAsia"/>
                <w:color w:val="auto"/>
                <w:lang w:eastAsia="zh-CN"/>
              </w:rPr>
            </w:pPr>
            <w:r w:rsidRPr="00204604">
              <w:rPr>
                <w:color w:val="auto"/>
                <w:lang w:eastAsia="zh-CN"/>
              </w:rPr>
              <w:t>首帧图报错后卡在审核状态</w:t>
            </w:r>
          </w:p>
        </w:tc>
        <w:tc>
          <w:tcPr>
            <w:tcW w:w="1662" w:type="dxa"/>
          </w:tcPr>
          <w:p w14:paraId="7DD89D18" w14:textId="77777777" w:rsidR="00204604" w:rsidRPr="00204604" w:rsidRDefault="00204604">
            <w:pPr>
              <w:rPr>
                <w:rFonts w:hint="eastAsia"/>
                <w:color w:val="auto"/>
              </w:rPr>
            </w:pPr>
            <w:proofErr w:type="spellStart"/>
            <w:r w:rsidRPr="00204604">
              <w:rPr>
                <w:color w:val="auto"/>
              </w:rPr>
              <w:t>图片生成</w:t>
            </w:r>
            <w:proofErr w:type="spellEnd"/>
          </w:p>
        </w:tc>
        <w:tc>
          <w:tcPr>
            <w:tcW w:w="1662" w:type="dxa"/>
          </w:tcPr>
          <w:p w14:paraId="41FACC8E" w14:textId="77777777" w:rsidR="00204604" w:rsidRPr="00204604" w:rsidRDefault="00204604">
            <w:pPr>
              <w:rPr>
                <w:rFonts w:hint="eastAsia"/>
                <w:color w:val="auto"/>
              </w:rPr>
            </w:pPr>
            <w:proofErr w:type="spellStart"/>
            <w:r w:rsidRPr="00204604">
              <w:rPr>
                <w:color w:val="auto"/>
              </w:rPr>
              <w:t>代码Bug</w:t>
            </w:r>
            <w:proofErr w:type="spellEnd"/>
          </w:p>
        </w:tc>
      </w:tr>
      <w:tr w:rsidR="00204604" w:rsidRPr="00204604" w14:paraId="6DB0890F" w14:textId="77777777" w:rsidTr="00204604">
        <w:trPr>
          <w:jc w:val="center"/>
        </w:trPr>
        <w:tc>
          <w:tcPr>
            <w:tcW w:w="869" w:type="dxa"/>
          </w:tcPr>
          <w:p w14:paraId="30DB5CB0" w14:textId="77777777" w:rsidR="00204604" w:rsidRPr="00204604" w:rsidRDefault="00204604">
            <w:pPr>
              <w:rPr>
                <w:rFonts w:hint="eastAsia"/>
                <w:color w:val="auto"/>
              </w:rPr>
            </w:pPr>
            <w:r w:rsidRPr="00204604">
              <w:rPr>
                <w:color w:val="auto"/>
              </w:rPr>
              <w:t>3</w:t>
            </w:r>
          </w:p>
        </w:tc>
        <w:tc>
          <w:tcPr>
            <w:tcW w:w="2455" w:type="dxa"/>
          </w:tcPr>
          <w:p w14:paraId="6A7F8AF3" w14:textId="77777777" w:rsidR="00204604" w:rsidRPr="00204604" w:rsidRDefault="00204604">
            <w:pPr>
              <w:rPr>
                <w:rFonts w:hint="eastAsia"/>
                <w:color w:val="auto"/>
              </w:rPr>
            </w:pPr>
            <w:proofErr w:type="spellStart"/>
            <w:r w:rsidRPr="00204604">
              <w:rPr>
                <w:color w:val="auto"/>
              </w:rPr>
              <w:t>视频任务提交失败</w:t>
            </w:r>
            <w:proofErr w:type="spellEnd"/>
          </w:p>
        </w:tc>
        <w:tc>
          <w:tcPr>
            <w:tcW w:w="1662" w:type="dxa"/>
          </w:tcPr>
          <w:p w14:paraId="3A028344" w14:textId="77777777" w:rsidR="00204604" w:rsidRPr="00204604" w:rsidRDefault="00204604">
            <w:pPr>
              <w:rPr>
                <w:rFonts w:hint="eastAsia"/>
                <w:color w:val="auto"/>
              </w:rPr>
            </w:pPr>
            <w:proofErr w:type="spellStart"/>
            <w:r w:rsidRPr="00204604">
              <w:rPr>
                <w:color w:val="auto"/>
              </w:rPr>
              <w:t>视频生成</w:t>
            </w:r>
            <w:proofErr w:type="spellEnd"/>
          </w:p>
        </w:tc>
        <w:tc>
          <w:tcPr>
            <w:tcW w:w="1662" w:type="dxa"/>
          </w:tcPr>
          <w:p w14:paraId="7E7BC7E5" w14:textId="77777777" w:rsidR="00204604" w:rsidRPr="00204604" w:rsidRDefault="00204604">
            <w:pPr>
              <w:rPr>
                <w:rFonts w:hint="eastAsia"/>
                <w:color w:val="auto"/>
              </w:rPr>
            </w:pPr>
            <w:proofErr w:type="spellStart"/>
            <w:r w:rsidRPr="00204604">
              <w:rPr>
                <w:color w:val="auto"/>
              </w:rPr>
              <w:t>配置缺失</w:t>
            </w:r>
            <w:proofErr w:type="spellEnd"/>
          </w:p>
        </w:tc>
      </w:tr>
      <w:tr w:rsidR="00204604" w:rsidRPr="00204604" w14:paraId="61BAD088" w14:textId="77777777" w:rsidTr="00204604">
        <w:trPr>
          <w:jc w:val="center"/>
        </w:trPr>
        <w:tc>
          <w:tcPr>
            <w:tcW w:w="869" w:type="dxa"/>
          </w:tcPr>
          <w:p w14:paraId="288701CE" w14:textId="77777777" w:rsidR="00204604" w:rsidRPr="00204604" w:rsidRDefault="00204604">
            <w:pPr>
              <w:rPr>
                <w:rFonts w:hint="eastAsia"/>
                <w:color w:val="auto"/>
              </w:rPr>
            </w:pPr>
            <w:r w:rsidRPr="00204604">
              <w:rPr>
                <w:color w:val="auto"/>
              </w:rPr>
              <w:t>4</w:t>
            </w:r>
          </w:p>
        </w:tc>
        <w:tc>
          <w:tcPr>
            <w:tcW w:w="2455" w:type="dxa"/>
          </w:tcPr>
          <w:p w14:paraId="5E5D1154" w14:textId="77777777" w:rsidR="00204604" w:rsidRPr="00204604" w:rsidRDefault="00204604">
            <w:pPr>
              <w:rPr>
                <w:rFonts w:hint="eastAsia"/>
                <w:color w:val="auto"/>
                <w:lang w:eastAsia="zh-CN"/>
              </w:rPr>
            </w:pPr>
            <w:r w:rsidRPr="00204604">
              <w:rPr>
                <w:color w:val="auto"/>
                <w:lang w:eastAsia="zh-CN"/>
              </w:rPr>
              <w:t>提示词长度超限（4096字符）</w:t>
            </w:r>
          </w:p>
        </w:tc>
        <w:tc>
          <w:tcPr>
            <w:tcW w:w="1662" w:type="dxa"/>
          </w:tcPr>
          <w:p w14:paraId="336EA706" w14:textId="77777777" w:rsidR="00204604" w:rsidRPr="00204604" w:rsidRDefault="00204604">
            <w:pPr>
              <w:rPr>
                <w:rFonts w:hint="eastAsia"/>
                <w:color w:val="auto"/>
              </w:rPr>
            </w:pPr>
            <w:proofErr w:type="spellStart"/>
            <w:r w:rsidRPr="00204604">
              <w:rPr>
                <w:color w:val="auto"/>
              </w:rPr>
              <w:t>视频生成</w:t>
            </w:r>
            <w:proofErr w:type="spellEnd"/>
          </w:p>
        </w:tc>
        <w:tc>
          <w:tcPr>
            <w:tcW w:w="1662" w:type="dxa"/>
          </w:tcPr>
          <w:p w14:paraId="213AA439" w14:textId="77777777" w:rsidR="00204604" w:rsidRPr="00204604" w:rsidRDefault="00204604">
            <w:pPr>
              <w:rPr>
                <w:rFonts w:hint="eastAsia"/>
                <w:color w:val="auto"/>
              </w:rPr>
            </w:pPr>
            <w:proofErr w:type="spellStart"/>
            <w:r w:rsidRPr="00204604">
              <w:rPr>
                <w:color w:val="auto"/>
              </w:rPr>
              <w:t>代码Bug</w:t>
            </w:r>
            <w:proofErr w:type="spellEnd"/>
          </w:p>
        </w:tc>
      </w:tr>
      <w:tr w:rsidR="00204604" w:rsidRPr="00204604" w14:paraId="147A3B71" w14:textId="77777777" w:rsidTr="00204604">
        <w:trPr>
          <w:jc w:val="center"/>
        </w:trPr>
        <w:tc>
          <w:tcPr>
            <w:tcW w:w="869" w:type="dxa"/>
          </w:tcPr>
          <w:p w14:paraId="56DEE997" w14:textId="77777777" w:rsidR="00204604" w:rsidRPr="00204604" w:rsidRDefault="00204604">
            <w:pPr>
              <w:rPr>
                <w:rFonts w:hint="eastAsia"/>
                <w:color w:val="auto"/>
              </w:rPr>
            </w:pPr>
            <w:r w:rsidRPr="00204604">
              <w:rPr>
                <w:color w:val="auto"/>
              </w:rPr>
              <w:t>5</w:t>
            </w:r>
          </w:p>
        </w:tc>
        <w:tc>
          <w:tcPr>
            <w:tcW w:w="2455" w:type="dxa"/>
          </w:tcPr>
          <w:p w14:paraId="40B42D2F" w14:textId="77777777" w:rsidR="00204604" w:rsidRPr="00204604" w:rsidRDefault="00204604">
            <w:pPr>
              <w:rPr>
                <w:rFonts w:hint="eastAsia"/>
                <w:color w:val="auto"/>
              </w:rPr>
            </w:pPr>
            <w:proofErr w:type="spellStart"/>
            <w:r w:rsidRPr="00204604">
              <w:rPr>
                <w:color w:val="auto"/>
              </w:rPr>
              <w:t>视频内容审核拒绝</w:t>
            </w:r>
            <w:proofErr w:type="spellEnd"/>
          </w:p>
        </w:tc>
        <w:tc>
          <w:tcPr>
            <w:tcW w:w="1662" w:type="dxa"/>
          </w:tcPr>
          <w:p w14:paraId="5B362A0E" w14:textId="77777777" w:rsidR="00204604" w:rsidRPr="00204604" w:rsidRDefault="00204604">
            <w:pPr>
              <w:rPr>
                <w:rFonts w:hint="eastAsia"/>
                <w:color w:val="auto"/>
              </w:rPr>
            </w:pPr>
            <w:proofErr w:type="spellStart"/>
            <w:r w:rsidRPr="00204604">
              <w:rPr>
                <w:color w:val="auto"/>
              </w:rPr>
              <w:t>视频生成</w:t>
            </w:r>
            <w:proofErr w:type="spellEnd"/>
          </w:p>
        </w:tc>
        <w:tc>
          <w:tcPr>
            <w:tcW w:w="1662" w:type="dxa"/>
          </w:tcPr>
          <w:p w14:paraId="1BD34E94" w14:textId="77777777" w:rsidR="00204604" w:rsidRPr="00204604" w:rsidRDefault="00204604">
            <w:pPr>
              <w:rPr>
                <w:rFonts w:hint="eastAsia"/>
                <w:color w:val="auto"/>
              </w:rPr>
            </w:pPr>
            <w:proofErr w:type="spellStart"/>
            <w:r w:rsidRPr="00204604">
              <w:rPr>
                <w:color w:val="auto"/>
              </w:rPr>
              <w:t>服务稳定性</w:t>
            </w:r>
            <w:proofErr w:type="spellEnd"/>
          </w:p>
        </w:tc>
      </w:tr>
      <w:tr w:rsidR="00204604" w:rsidRPr="00204604" w14:paraId="0064D5F4" w14:textId="77777777" w:rsidTr="00204604">
        <w:trPr>
          <w:jc w:val="center"/>
        </w:trPr>
        <w:tc>
          <w:tcPr>
            <w:tcW w:w="869" w:type="dxa"/>
          </w:tcPr>
          <w:p w14:paraId="30470FF4" w14:textId="77777777" w:rsidR="00204604" w:rsidRPr="00204604" w:rsidRDefault="00204604">
            <w:pPr>
              <w:rPr>
                <w:rFonts w:hint="eastAsia"/>
                <w:color w:val="auto"/>
              </w:rPr>
            </w:pPr>
            <w:r w:rsidRPr="00204604">
              <w:rPr>
                <w:color w:val="auto"/>
              </w:rPr>
              <w:t>6</w:t>
            </w:r>
          </w:p>
        </w:tc>
        <w:tc>
          <w:tcPr>
            <w:tcW w:w="2455" w:type="dxa"/>
          </w:tcPr>
          <w:p w14:paraId="313BDC6F" w14:textId="77777777" w:rsidR="00204604" w:rsidRPr="00204604" w:rsidRDefault="00204604">
            <w:pPr>
              <w:rPr>
                <w:rFonts w:hint="eastAsia"/>
                <w:color w:val="auto"/>
              </w:rPr>
            </w:pPr>
            <w:proofErr w:type="spellStart"/>
            <w:r w:rsidRPr="00204604">
              <w:rPr>
                <w:color w:val="auto"/>
              </w:rPr>
              <w:t>视频比例与选择不符</w:t>
            </w:r>
            <w:proofErr w:type="spellEnd"/>
          </w:p>
        </w:tc>
        <w:tc>
          <w:tcPr>
            <w:tcW w:w="1662" w:type="dxa"/>
          </w:tcPr>
          <w:p w14:paraId="60844B2A" w14:textId="77777777" w:rsidR="00204604" w:rsidRPr="00204604" w:rsidRDefault="00204604">
            <w:pPr>
              <w:rPr>
                <w:rFonts w:hint="eastAsia"/>
                <w:color w:val="auto"/>
              </w:rPr>
            </w:pPr>
            <w:proofErr w:type="spellStart"/>
            <w:r w:rsidRPr="00204604">
              <w:rPr>
                <w:color w:val="auto"/>
              </w:rPr>
              <w:t>视频生成</w:t>
            </w:r>
            <w:proofErr w:type="spellEnd"/>
          </w:p>
        </w:tc>
        <w:tc>
          <w:tcPr>
            <w:tcW w:w="1662" w:type="dxa"/>
          </w:tcPr>
          <w:p w14:paraId="3395442A" w14:textId="77777777" w:rsidR="00204604" w:rsidRPr="00204604" w:rsidRDefault="00204604">
            <w:pPr>
              <w:rPr>
                <w:rFonts w:hint="eastAsia"/>
                <w:color w:val="auto"/>
              </w:rPr>
            </w:pPr>
            <w:proofErr w:type="spellStart"/>
            <w:r w:rsidRPr="00204604">
              <w:rPr>
                <w:color w:val="auto"/>
              </w:rPr>
              <w:t>代码Bug</w:t>
            </w:r>
            <w:proofErr w:type="spellEnd"/>
          </w:p>
        </w:tc>
      </w:tr>
      <w:tr w:rsidR="00204604" w:rsidRPr="00204604" w14:paraId="006F0011" w14:textId="77777777" w:rsidTr="00204604">
        <w:trPr>
          <w:jc w:val="center"/>
        </w:trPr>
        <w:tc>
          <w:tcPr>
            <w:tcW w:w="869" w:type="dxa"/>
          </w:tcPr>
          <w:p w14:paraId="3770AB30" w14:textId="77777777" w:rsidR="00204604" w:rsidRPr="00204604" w:rsidRDefault="00204604">
            <w:pPr>
              <w:rPr>
                <w:rFonts w:hint="eastAsia"/>
                <w:color w:val="auto"/>
              </w:rPr>
            </w:pPr>
            <w:r w:rsidRPr="00204604">
              <w:rPr>
                <w:color w:val="auto"/>
              </w:rPr>
              <w:t>7</w:t>
            </w:r>
          </w:p>
        </w:tc>
        <w:tc>
          <w:tcPr>
            <w:tcW w:w="2455" w:type="dxa"/>
          </w:tcPr>
          <w:p w14:paraId="78641718" w14:textId="77777777" w:rsidR="00204604" w:rsidRPr="00204604" w:rsidRDefault="00204604">
            <w:pPr>
              <w:rPr>
                <w:rFonts w:hint="eastAsia"/>
                <w:color w:val="auto"/>
                <w:lang w:eastAsia="zh-CN"/>
              </w:rPr>
            </w:pPr>
            <w:r w:rsidRPr="00204604">
              <w:rPr>
                <w:color w:val="auto"/>
                <w:lang w:eastAsia="zh-CN"/>
              </w:rPr>
              <w:t>图片生成后偶发不显示</w:t>
            </w:r>
          </w:p>
        </w:tc>
        <w:tc>
          <w:tcPr>
            <w:tcW w:w="1662" w:type="dxa"/>
          </w:tcPr>
          <w:p w14:paraId="32D6E6F6" w14:textId="77777777" w:rsidR="00204604" w:rsidRPr="00204604" w:rsidRDefault="00204604">
            <w:pPr>
              <w:rPr>
                <w:rFonts w:hint="eastAsia"/>
                <w:color w:val="auto"/>
              </w:rPr>
            </w:pPr>
            <w:proofErr w:type="spellStart"/>
            <w:r w:rsidRPr="00204604">
              <w:rPr>
                <w:color w:val="auto"/>
              </w:rPr>
              <w:t>图片生成</w:t>
            </w:r>
            <w:proofErr w:type="spellEnd"/>
          </w:p>
        </w:tc>
        <w:tc>
          <w:tcPr>
            <w:tcW w:w="1662" w:type="dxa"/>
          </w:tcPr>
          <w:p w14:paraId="06337DD5" w14:textId="77777777" w:rsidR="00204604" w:rsidRPr="00204604" w:rsidRDefault="00204604">
            <w:pPr>
              <w:rPr>
                <w:rFonts w:hint="eastAsia"/>
                <w:color w:val="auto"/>
              </w:rPr>
            </w:pPr>
            <w:proofErr w:type="spellStart"/>
            <w:r w:rsidRPr="00204604">
              <w:rPr>
                <w:color w:val="auto"/>
              </w:rPr>
              <w:t>代码Bug</w:t>
            </w:r>
            <w:proofErr w:type="spellEnd"/>
          </w:p>
        </w:tc>
      </w:tr>
      <w:tr w:rsidR="00204604" w:rsidRPr="00204604" w14:paraId="6C4AE55A" w14:textId="77777777" w:rsidTr="00204604">
        <w:trPr>
          <w:jc w:val="center"/>
        </w:trPr>
        <w:tc>
          <w:tcPr>
            <w:tcW w:w="869" w:type="dxa"/>
          </w:tcPr>
          <w:p w14:paraId="3D623BAE" w14:textId="77777777" w:rsidR="00204604" w:rsidRPr="00204604" w:rsidRDefault="00204604">
            <w:pPr>
              <w:rPr>
                <w:rFonts w:hint="eastAsia"/>
                <w:color w:val="auto"/>
              </w:rPr>
            </w:pPr>
            <w:r w:rsidRPr="00204604">
              <w:rPr>
                <w:color w:val="auto"/>
              </w:rPr>
              <w:t>8</w:t>
            </w:r>
          </w:p>
        </w:tc>
        <w:tc>
          <w:tcPr>
            <w:tcW w:w="2455" w:type="dxa"/>
          </w:tcPr>
          <w:p w14:paraId="7C986231" w14:textId="77777777" w:rsidR="00204604" w:rsidRPr="00204604" w:rsidRDefault="00204604">
            <w:pPr>
              <w:rPr>
                <w:rFonts w:hint="eastAsia"/>
                <w:color w:val="auto"/>
              </w:rPr>
            </w:pPr>
            <w:proofErr w:type="spellStart"/>
            <w:r w:rsidRPr="00204604">
              <w:rPr>
                <w:color w:val="auto"/>
              </w:rPr>
              <w:t>选项虚化不清晰</w:t>
            </w:r>
            <w:proofErr w:type="spellEnd"/>
          </w:p>
        </w:tc>
        <w:tc>
          <w:tcPr>
            <w:tcW w:w="1662" w:type="dxa"/>
          </w:tcPr>
          <w:p w14:paraId="7CFBF140" w14:textId="77777777" w:rsidR="00204604" w:rsidRPr="00204604" w:rsidRDefault="00204604">
            <w:pPr>
              <w:rPr>
                <w:rFonts w:hint="eastAsia"/>
                <w:color w:val="auto"/>
              </w:rPr>
            </w:pPr>
            <w:proofErr w:type="spellStart"/>
            <w:r w:rsidRPr="00204604">
              <w:rPr>
                <w:color w:val="auto"/>
              </w:rPr>
              <w:t>界面与交互</w:t>
            </w:r>
            <w:proofErr w:type="spellEnd"/>
          </w:p>
        </w:tc>
        <w:tc>
          <w:tcPr>
            <w:tcW w:w="1662" w:type="dxa"/>
          </w:tcPr>
          <w:p w14:paraId="3E5209B3" w14:textId="77777777" w:rsidR="00204604" w:rsidRPr="00204604" w:rsidRDefault="00204604">
            <w:pPr>
              <w:rPr>
                <w:rFonts w:hint="eastAsia"/>
                <w:color w:val="auto"/>
              </w:rPr>
            </w:pPr>
            <w:proofErr w:type="spellStart"/>
            <w:r w:rsidRPr="00204604">
              <w:rPr>
                <w:color w:val="auto"/>
              </w:rPr>
              <w:t>体验优化</w:t>
            </w:r>
            <w:proofErr w:type="spellEnd"/>
          </w:p>
        </w:tc>
      </w:tr>
      <w:tr w:rsidR="00204604" w:rsidRPr="00204604" w14:paraId="7016847F" w14:textId="77777777" w:rsidTr="00204604">
        <w:trPr>
          <w:jc w:val="center"/>
        </w:trPr>
        <w:tc>
          <w:tcPr>
            <w:tcW w:w="869" w:type="dxa"/>
          </w:tcPr>
          <w:p w14:paraId="104D98EC" w14:textId="77777777" w:rsidR="00204604" w:rsidRPr="00204604" w:rsidRDefault="00204604">
            <w:pPr>
              <w:rPr>
                <w:rFonts w:hint="eastAsia"/>
                <w:color w:val="auto"/>
              </w:rPr>
            </w:pPr>
            <w:r w:rsidRPr="00204604">
              <w:rPr>
                <w:color w:val="auto"/>
              </w:rPr>
              <w:t>9</w:t>
            </w:r>
          </w:p>
        </w:tc>
        <w:tc>
          <w:tcPr>
            <w:tcW w:w="2455" w:type="dxa"/>
          </w:tcPr>
          <w:p w14:paraId="0BF04684" w14:textId="77777777" w:rsidR="00204604" w:rsidRPr="00204604" w:rsidRDefault="00204604">
            <w:pPr>
              <w:rPr>
                <w:rFonts w:hint="eastAsia"/>
                <w:color w:val="auto"/>
              </w:rPr>
            </w:pPr>
            <w:proofErr w:type="spellStart"/>
            <w:r w:rsidRPr="00204604">
              <w:rPr>
                <w:color w:val="auto"/>
              </w:rPr>
              <w:t>排版布局需优化</w:t>
            </w:r>
            <w:proofErr w:type="spellEnd"/>
          </w:p>
        </w:tc>
        <w:tc>
          <w:tcPr>
            <w:tcW w:w="1662" w:type="dxa"/>
          </w:tcPr>
          <w:p w14:paraId="1BCDF2F3" w14:textId="77777777" w:rsidR="00204604" w:rsidRPr="00204604" w:rsidRDefault="00204604">
            <w:pPr>
              <w:rPr>
                <w:rFonts w:hint="eastAsia"/>
                <w:color w:val="auto"/>
              </w:rPr>
            </w:pPr>
            <w:proofErr w:type="spellStart"/>
            <w:r w:rsidRPr="00204604">
              <w:rPr>
                <w:color w:val="auto"/>
              </w:rPr>
              <w:t>界面与交互</w:t>
            </w:r>
            <w:proofErr w:type="spellEnd"/>
          </w:p>
        </w:tc>
        <w:tc>
          <w:tcPr>
            <w:tcW w:w="1662" w:type="dxa"/>
          </w:tcPr>
          <w:p w14:paraId="33D7925B" w14:textId="77777777" w:rsidR="00204604" w:rsidRPr="00204604" w:rsidRDefault="00204604">
            <w:pPr>
              <w:rPr>
                <w:rFonts w:hint="eastAsia"/>
                <w:color w:val="auto"/>
              </w:rPr>
            </w:pPr>
            <w:proofErr w:type="spellStart"/>
            <w:r w:rsidRPr="00204604">
              <w:rPr>
                <w:color w:val="auto"/>
              </w:rPr>
              <w:t>体验优化</w:t>
            </w:r>
            <w:proofErr w:type="spellEnd"/>
          </w:p>
        </w:tc>
      </w:tr>
      <w:tr w:rsidR="00204604" w:rsidRPr="00204604" w14:paraId="73C8BE80" w14:textId="77777777" w:rsidTr="00204604">
        <w:trPr>
          <w:jc w:val="center"/>
        </w:trPr>
        <w:tc>
          <w:tcPr>
            <w:tcW w:w="869" w:type="dxa"/>
          </w:tcPr>
          <w:p w14:paraId="2AE5FB5E" w14:textId="77777777" w:rsidR="00204604" w:rsidRPr="00204604" w:rsidRDefault="00204604">
            <w:pPr>
              <w:rPr>
                <w:rFonts w:hint="eastAsia"/>
                <w:color w:val="auto"/>
              </w:rPr>
            </w:pPr>
            <w:r w:rsidRPr="00204604">
              <w:rPr>
                <w:color w:val="auto"/>
              </w:rPr>
              <w:t>10</w:t>
            </w:r>
          </w:p>
        </w:tc>
        <w:tc>
          <w:tcPr>
            <w:tcW w:w="2455" w:type="dxa"/>
          </w:tcPr>
          <w:p w14:paraId="53E9091C" w14:textId="77777777" w:rsidR="00204604" w:rsidRPr="00204604" w:rsidRDefault="00204604">
            <w:pPr>
              <w:rPr>
                <w:rFonts w:hint="eastAsia"/>
                <w:color w:val="auto"/>
                <w:lang w:eastAsia="zh-CN"/>
              </w:rPr>
            </w:pPr>
            <w:r w:rsidRPr="00204604">
              <w:rPr>
                <w:color w:val="auto"/>
                <w:lang w:eastAsia="zh-CN"/>
              </w:rPr>
              <w:t>登录界面缺少忘记密码</w:t>
            </w:r>
          </w:p>
        </w:tc>
        <w:tc>
          <w:tcPr>
            <w:tcW w:w="1662" w:type="dxa"/>
          </w:tcPr>
          <w:p w14:paraId="2E0F4759" w14:textId="77777777" w:rsidR="00204604" w:rsidRPr="00204604" w:rsidRDefault="00204604">
            <w:pPr>
              <w:rPr>
                <w:rFonts w:hint="eastAsia"/>
                <w:color w:val="auto"/>
              </w:rPr>
            </w:pPr>
            <w:proofErr w:type="spellStart"/>
            <w:r w:rsidRPr="00204604">
              <w:rPr>
                <w:color w:val="auto"/>
              </w:rPr>
              <w:t>界面与交互</w:t>
            </w:r>
            <w:proofErr w:type="spellEnd"/>
          </w:p>
        </w:tc>
        <w:tc>
          <w:tcPr>
            <w:tcW w:w="1662" w:type="dxa"/>
          </w:tcPr>
          <w:p w14:paraId="3D6C0356" w14:textId="77777777" w:rsidR="00204604" w:rsidRPr="00204604" w:rsidRDefault="00204604">
            <w:pPr>
              <w:rPr>
                <w:rFonts w:hint="eastAsia"/>
                <w:color w:val="auto"/>
              </w:rPr>
            </w:pPr>
            <w:proofErr w:type="spellStart"/>
            <w:r w:rsidRPr="00204604">
              <w:rPr>
                <w:color w:val="auto"/>
              </w:rPr>
              <w:t>功能未完成</w:t>
            </w:r>
            <w:proofErr w:type="spellEnd"/>
          </w:p>
        </w:tc>
      </w:tr>
      <w:tr w:rsidR="00204604" w:rsidRPr="00204604" w14:paraId="2ADFA0C1" w14:textId="77777777" w:rsidTr="00204604">
        <w:trPr>
          <w:jc w:val="center"/>
        </w:trPr>
        <w:tc>
          <w:tcPr>
            <w:tcW w:w="869" w:type="dxa"/>
          </w:tcPr>
          <w:p w14:paraId="7741208B" w14:textId="77777777" w:rsidR="00204604" w:rsidRPr="00204604" w:rsidRDefault="00204604">
            <w:pPr>
              <w:rPr>
                <w:rFonts w:hint="eastAsia"/>
                <w:color w:val="auto"/>
              </w:rPr>
            </w:pPr>
            <w:r w:rsidRPr="00204604">
              <w:rPr>
                <w:color w:val="auto"/>
              </w:rPr>
              <w:t>11</w:t>
            </w:r>
          </w:p>
        </w:tc>
        <w:tc>
          <w:tcPr>
            <w:tcW w:w="2455" w:type="dxa"/>
          </w:tcPr>
          <w:p w14:paraId="188A7201" w14:textId="77777777" w:rsidR="00204604" w:rsidRPr="00204604" w:rsidRDefault="00204604">
            <w:pPr>
              <w:rPr>
                <w:rFonts w:hint="eastAsia"/>
                <w:color w:val="auto"/>
              </w:rPr>
            </w:pPr>
            <w:r w:rsidRPr="00204604">
              <w:rPr>
                <w:color w:val="auto"/>
              </w:rPr>
              <w:t>首帧图生成速度慢</w:t>
            </w:r>
          </w:p>
        </w:tc>
        <w:tc>
          <w:tcPr>
            <w:tcW w:w="1662" w:type="dxa"/>
          </w:tcPr>
          <w:p w14:paraId="12444D6F" w14:textId="77777777" w:rsidR="00204604" w:rsidRPr="00204604" w:rsidRDefault="00204604">
            <w:pPr>
              <w:rPr>
                <w:rFonts w:hint="eastAsia"/>
                <w:color w:val="auto"/>
              </w:rPr>
            </w:pPr>
            <w:r w:rsidRPr="00204604">
              <w:rPr>
                <w:color w:val="auto"/>
              </w:rPr>
              <w:t>生成效果与性能</w:t>
            </w:r>
          </w:p>
        </w:tc>
        <w:tc>
          <w:tcPr>
            <w:tcW w:w="1662" w:type="dxa"/>
          </w:tcPr>
          <w:p w14:paraId="07217DB1" w14:textId="77777777" w:rsidR="00204604" w:rsidRPr="00204604" w:rsidRDefault="00204604">
            <w:pPr>
              <w:rPr>
                <w:rFonts w:hint="eastAsia"/>
                <w:color w:val="auto"/>
              </w:rPr>
            </w:pPr>
            <w:proofErr w:type="spellStart"/>
            <w:r w:rsidRPr="00204604">
              <w:rPr>
                <w:color w:val="auto"/>
              </w:rPr>
              <w:t>性能优化</w:t>
            </w:r>
            <w:proofErr w:type="spellEnd"/>
          </w:p>
        </w:tc>
      </w:tr>
    </w:tbl>
    <w:p w14:paraId="6026E174" w14:textId="77777777" w:rsidR="00017964" w:rsidRPr="00204604" w:rsidRDefault="00017964">
      <w:pPr>
        <w:rPr>
          <w:rFonts w:hint="eastAsia"/>
          <w:color w:val="auto"/>
        </w:rPr>
      </w:pPr>
    </w:p>
    <w:p w14:paraId="4EA41B12" w14:textId="77777777" w:rsidR="00017964" w:rsidRPr="00204604" w:rsidRDefault="00000000">
      <w:pPr>
        <w:pStyle w:val="31"/>
        <w:rPr>
          <w:rFonts w:ascii="宋体" w:eastAsia="宋体" w:hAnsi="宋体"/>
          <w:color w:val="auto"/>
        </w:rPr>
      </w:pPr>
      <w:r w:rsidRPr="00204604">
        <w:rPr>
          <w:rFonts w:ascii="宋体" w:eastAsia="宋体" w:hAnsi="宋体"/>
          <w:color w:val="auto"/>
        </w:rPr>
        <w:t>可用功能确认</w:t>
      </w:r>
    </w:p>
    <w:tbl>
      <w:tblPr>
        <w:tblStyle w:val="aff1"/>
        <w:tblW w:w="0" w:type="auto"/>
        <w:jc w:val="center"/>
        <w:tblLook w:val="04A0" w:firstRow="1" w:lastRow="0" w:firstColumn="1" w:lastColumn="0" w:noHBand="0" w:noVBand="1"/>
      </w:tblPr>
      <w:tblGrid>
        <w:gridCol w:w="2771"/>
        <w:gridCol w:w="2771"/>
        <w:gridCol w:w="2771"/>
      </w:tblGrid>
      <w:tr w:rsidR="00017964" w:rsidRPr="00204604" w14:paraId="3A1E5982" w14:textId="77777777">
        <w:trPr>
          <w:jc w:val="center"/>
        </w:trPr>
        <w:tc>
          <w:tcPr>
            <w:tcW w:w="2771" w:type="dxa"/>
            <w:shd w:val="clear" w:color="auto" w:fill="F2F2F2"/>
          </w:tcPr>
          <w:p w14:paraId="08AF6C04" w14:textId="77777777" w:rsidR="00017964" w:rsidRPr="00204604" w:rsidRDefault="00000000">
            <w:pPr>
              <w:rPr>
                <w:rFonts w:hint="eastAsia"/>
                <w:color w:val="auto"/>
              </w:rPr>
            </w:pPr>
            <w:r w:rsidRPr="00204604">
              <w:rPr>
                <w:b/>
                <w:color w:val="auto"/>
              </w:rPr>
              <w:t>功能</w:t>
            </w:r>
          </w:p>
        </w:tc>
        <w:tc>
          <w:tcPr>
            <w:tcW w:w="2771" w:type="dxa"/>
            <w:shd w:val="clear" w:color="auto" w:fill="F2F2F2"/>
          </w:tcPr>
          <w:p w14:paraId="4CCF8D33" w14:textId="77777777" w:rsidR="00017964" w:rsidRPr="00204604" w:rsidRDefault="00000000">
            <w:pPr>
              <w:rPr>
                <w:rFonts w:hint="eastAsia"/>
                <w:color w:val="auto"/>
              </w:rPr>
            </w:pPr>
            <w:r w:rsidRPr="00204604">
              <w:rPr>
                <w:b/>
                <w:color w:val="auto"/>
              </w:rPr>
              <w:t>状态</w:t>
            </w:r>
          </w:p>
        </w:tc>
        <w:tc>
          <w:tcPr>
            <w:tcW w:w="2771" w:type="dxa"/>
            <w:shd w:val="clear" w:color="auto" w:fill="F2F2F2"/>
          </w:tcPr>
          <w:p w14:paraId="5168BCC3" w14:textId="77777777" w:rsidR="00017964" w:rsidRPr="00204604" w:rsidRDefault="00000000">
            <w:pPr>
              <w:rPr>
                <w:rFonts w:hint="eastAsia"/>
                <w:color w:val="auto"/>
              </w:rPr>
            </w:pPr>
            <w:r w:rsidRPr="00204604">
              <w:rPr>
                <w:b/>
                <w:color w:val="auto"/>
              </w:rPr>
              <w:t>备注</w:t>
            </w:r>
          </w:p>
        </w:tc>
      </w:tr>
      <w:tr w:rsidR="00017964" w:rsidRPr="00204604" w14:paraId="7E9D904A" w14:textId="77777777">
        <w:trPr>
          <w:jc w:val="center"/>
        </w:trPr>
        <w:tc>
          <w:tcPr>
            <w:tcW w:w="2771" w:type="dxa"/>
          </w:tcPr>
          <w:p w14:paraId="395CB3CF" w14:textId="77777777" w:rsidR="00017964" w:rsidRPr="00204604" w:rsidRDefault="00000000">
            <w:pPr>
              <w:rPr>
                <w:rFonts w:hint="eastAsia"/>
                <w:color w:val="auto"/>
              </w:rPr>
            </w:pPr>
            <w:r w:rsidRPr="00204604">
              <w:rPr>
                <w:color w:val="auto"/>
              </w:rPr>
              <w:t>想法生成大纲</w:t>
            </w:r>
          </w:p>
        </w:tc>
        <w:tc>
          <w:tcPr>
            <w:tcW w:w="2771" w:type="dxa"/>
          </w:tcPr>
          <w:p w14:paraId="346ACF09"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可用</w:t>
            </w:r>
          </w:p>
        </w:tc>
        <w:tc>
          <w:tcPr>
            <w:tcW w:w="2771" w:type="dxa"/>
          </w:tcPr>
          <w:p w14:paraId="00956703" w14:textId="77777777" w:rsidR="00017964" w:rsidRPr="00204604" w:rsidRDefault="00000000">
            <w:pPr>
              <w:rPr>
                <w:rFonts w:hint="eastAsia"/>
                <w:color w:val="auto"/>
              </w:rPr>
            </w:pPr>
            <w:r w:rsidRPr="00204604">
              <w:rPr>
                <w:color w:val="auto"/>
              </w:rPr>
              <w:t>—</w:t>
            </w:r>
          </w:p>
        </w:tc>
      </w:tr>
      <w:tr w:rsidR="00017964" w:rsidRPr="00204604" w14:paraId="4B202CBA" w14:textId="77777777">
        <w:trPr>
          <w:jc w:val="center"/>
        </w:trPr>
        <w:tc>
          <w:tcPr>
            <w:tcW w:w="2771" w:type="dxa"/>
          </w:tcPr>
          <w:p w14:paraId="7DB55B8B" w14:textId="77777777" w:rsidR="00017964" w:rsidRPr="00204604" w:rsidRDefault="00000000">
            <w:pPr>
              <w:rPr>
                <w:rFonts w:hint="eastAsia"/>
                <w:color w:val="auto"/>
              </w:rPr>
            </w:pPr>
            <w:r w:rsidRPr="00204604">
              <w:rPr>
                <w:color w:val="auto"/>
              </w:rPr>
              <w:lastRenderedPageBreak/>
              <w:t>剧本生成</w:t>
            </w:r>
          </w:p>
        </w:tc>
        <w:tc>
          <w:tcPr>
            <w:tcW w:w="2771" w:type="dxa"/>
          </w:tcPr>
          <w:p w14:paraId="3185E832"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可用</w:t>
            </w:r>
          </w:p>
        </w:tc>
        <w:tc>
          <w:tcPr>
            <w:tcW w:w="2771" w:type="dxa"/>
          </w:tcPr>
          <w:p w14:paraId="79299403" w14:textId="77777777" w:rsidR="00017964" w:rsidRPr="00204604" w:rsidRDefault="00000000">
            <w:pPr>
              <w:rPr>
                <w:rFonts w:hint="eastAsia"/>
                <w:color w:val="auto"/>
              </w:rPr>
            </w:pPr>
            <w:r w:rsidRPr="00204604">
              <w:rPr>
                <w:color w:val="auto"/>
              </w:rPr>
              <w:t>—</w:t>
            </w:r>
          </w:p>
        </w:tc>
      </w:tr>
      <w:tr w:rsidR="00017964" w:rsidRPr="00204604" w14:paraId="62C2A14E" w14:textId="77777777">
        <w:trPr>
          <w:jc w:val="center"/>
        </w:trPr>
        <w:tc>
          <w:tcPr>
            <w:tcW w:w="2771" w:type="dxa"/>
          </w:tcPr>
          <w:p w14:paraId="2C60BC4E" w14:textId="77777777" w:rsidR="00017964" w:rsidRPr="00204604" w:rsidRDefault="00000000">
            <w:pPr>
              <w:rPr>
                <w:rFonts w:hint="eastAsia"/>
                <w:color w:val="auto"/>
              </w:rPr>
            </w:pPr>
            <w:r w:rsidRPr="00204604">
              <w:rPr>
                <w:color w:val="auto"/>
              </w:rPr>
              <w:t>风格/比例/清晰度选择</w:t>
            </w:r>
          </w:p>
        </w:tc>
        <w:tc>
          <w:tcPr>
            <w:tcW w:w="2771" w:type="dxa"/>
          </w:tcPr>
          <w:p w14:paraId="1624C2EC"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可用但体验不佳</w:t>
            </w:r>
          </w:p>
        </w:tc>
        <w:tc>
          <w:tcPr>
            <w:tcW w:w="2771" w:type="dxa"/>
          </w:tcPr>
          <w:p w14:paraId="1B568F42" w14:textId="77777777" w:rsidR="00017964" w:rsidRPr="00204604" w:rsidRDefault="00000000">
            <w:pPr>
              <w:rPr>
                <w:rFonts w:hint="eastAsia"/>
                <w:color w:val="auto"/>
              </w:rPr>
            </w:pPr>
            <w:r w:rsidRPr="00204604">
              <w:rPr>
                <w:color w:val="auto"/>
              </w:rPr>
              <w:t>选项虚化不清晰</w:t>
            </w:r>
          </w:p>
        </w:tc>
      </w:tr>
      <w:tr w:rsidR="00017964" w:rsidRPr="00204604" w14:paraId="54FC9B05" w14:textId="77777777">
        <w:trPr>
          <w:jc w:val="center"/>
        </w:trPr>
        <w:tc>
          <w:tcPr>
            <w:tcW w:w="2771" w:type="dxa"/>
          </w:tcPr>
          <w:p w14:paraId="5FB30E5E" w14:textId="77777777" w:rsidR="00017964" w:rsidRPr="00204604" w:rsidRDefault="00000000">
            <w:pPr>
              <w:rPr>
                <w:rFonts w:hint="eastAsia"/>
                <w:color w:val="auto"/>
                <w:lang w:eastAsia="zh-CN"/>
              </w:rPr>
            </w:pPr>
            <w:r w:rsidRPr="00204604">
              <w:rPr>
                <w:color w:val="auto"/>
                <w:lang w:eastAsia="zh-CN"/>
              </w:rPr>
              <w:t>角色图生成（非真人风格）</w:t>
            </w:r>
          </w:p>
        </w:tc>
        <w:tc>
          <w:tcPr>
            <w:tcW w:w="2771" w:type="dxa"/>
          </w:tcPr>
          <w:p w14:paraId="733B0E9A" w14:textId="77777777" w:rsidR="00017964" w:rsidRPr="00204604" w:rsidRDefault="00000000">
            <w:pPr>
              <w:rPr>
                <w:rFonts w:hint="eastAsia"/>
                <w:color w:val="auto"/>
              </w:rPr>
            </w:pPr>
            <w:r w:rsidRPr="00204604">
              <w:rPr>
                <w:rFonts w:ascii="Segoe UI Emoji" w:hAnsi="Segoe UI Emoji" w:cs="Segoe UI Emoji"/>
                <w:color w:val="auto"/>
              </w:rPr>
              <w:t>✅</w:t>
            </w:r>
            <w:proofErr w:type="spellStart"/>
            <w:r w:rsidRPr="00204604">
              <w:rPr>
                <w:color w:val="auto"/>
              </w:rPr>
              <w:t>可用</w:t>
            </w:r>
            <w:proofErr w:type="spellEnd"/>
          </w:p>
        </w:tc>
        <w:tc>
          <w:tcPr>
            <w:tcW w:w="2771" w:type="dxa"/>
          </w:tcPr>
          <w:p w14:paraId="3BAC1DB6" w14:textId="77777777" w:rsidR="00017964" w:rsidRPr="00204604" w:rsidRDefault="00000000">
            <w:pPr>
              <w:rPr>
                <w:rFonts w:hint="eastAsia"/>
                <w:color w:val="auto"/>
              </w:rPr>
            </w:pPr>
            <w:r w:rsidRPr="00204604">
              <w:rPr>
                <w:color w:val="auto"/>
              </w:rPr>
              <w:t>效果较第一版提升</w:t>
            </w:r>
          </w:p>
        </w:tc>
      </w:tr>
      <w:tr w:rsidR="00017964" w:rsidRPr="00204604" w14:paraId="6ADB36F4" w14:textId="77777777">
        <w:trPr>
          <w:jc w:val="center"/>
        </w:trPr>
        <w:tc>
          <w:tcPr>
            <w:tcW w:w="2771" w:type="dxa"/>
          </w:tcPr>
          <w:p w14:paraId="79D3E8BA" w14:textId="77777777" w:rsidR="00017964" w:rsidRPr="00204604" w:rsidRDefault="00000000">
            <w:pPr>
              <w:rPr>
                <w:rFonts w:hint="eastAsia"/>
                <w:color w:val="auto"/>
              </w:rPr>
            </w:pPr>
            <w:r w:rsidRPr="00204604">
              <w:rPr>
                <w:color w:val="auto"/>
              </w:rPr>
              <w:t>道具图生成</w:t>
            </w:r>
          </w:p>
        </w:tc>
        <w:tc>
          <w:tcPr>
            <w:tcW w:w="2771" w:type="dxa"/>
          </w:tcPr>
          <w:p w14:paraId="51942693"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可用</w:t>
            </w:r>
          </w:p>
        </w:tc>
        <w:tc>
          <w:tcPr>
            <w:tcW w:w="2771" w:type="dxa"/>
          </w:tcPr>
          <w:p w14:paraId="3B98AABF" w14:textId="77777777" w:rsidR="00017964" w:rsidRPr="00204604" w:rsidRDefault="00000000">
            <w:pPr>
              <w:rPr>
                <w:rFonts w:hint="eastAsia"/>
                <w:color w:val="auto"/>
              </w:rPr>
            </w:pPr>
            <w:r w:rsidRPr="00204604">
              <w:rPr>
                <w:color w:val="auto"/>
              </w:rPr>
              <w:t>—</w:t>
            </w:r>
          </w:p>
        </w:tc>
      </w:tr>
      <w:tr w:rsidR="00017964" w:rsidRPr="00204604" w14:paraId="7ADD54C6" w14:textId="77777777">
        <w:trPr>
          <w:jc w:val="center"/>
        </w:trPr>
        <w:tc>
          <w:tcPr>
            <w:tcW w:w="2771" w:type="dxa"/>
          </w:tcPr>
          <w:p w14:paraId="76D8191C" w14:textId="77777777" w:rsidR="00017964" w:rsidRPr="00204604" w:rsidRDefault="00000000">
            <w:pPr>
              <w:rPr>
                <w:rFonts w:hint="eastAsia"/>
                <w:color w:val="auto"/>
              </w:rPr>
            </w:pPr>
            <w:r w:rsidRPr="00204604">
              <w:rPr>
                <w:color w:val="auto"/>
              </w:rPr>
              <w:t>场景图生成</w:t>
            </w:r>
          </w:p>
        </w:tc>
        <w:tc>
          <w:tcPr>
            <w:tcW w:w="2771" w:type="dxa"/>
          </w:tcPr>
          <w:p w14:paraId="5B484BB8"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可用</w:t>
            </w:r>
          </w:p>
        </w:tc>
        <w:tc>
          <w:tcPr>
            <w:tcW w:w="2771" w:type="dxa"/>
          </w:tcPr>
          <w:p w14:paraId="7F8DB81E" w14:textId="77777777" w:rsidR="00017964" w:rsidRPr="00204604" w:rsidRDefault="00000000">
            <w:pPr>
              <w:rPr>
                <w:rFonts w:hint="eastAsia"/>
                <w:color w:val="auto"/>
              </w:rPr>
            </w:pPr>
            <w:r w:rsidRPr="00204604">
              <w:rPr>
                <w:color w:val="auto"/>
              </w:rPr>
              <w:t>—</w:t>
            </w:r>
          </w:p>
        </w:tc>
      </w:tr>
      <w:tr w:rsidR="00017964" w:rsidRPr="00204604" w14:paraId="7E20365F" w14:textId="77777777">
        <w:trPr>
          <w:jc w:val="center"/>
        </w:trPr>
        <w:tc>
          <w:tcPr>
            <w:tcW w:w="2771" w:type="dxa"/>
          </w:tcPr>
          <w:p w14:paraId="180A3621" w14:textId="77777777" w:rsidR="00017964" w:rsidRPr="00204604" w:rsidRDefault="00000000">
            <w:pPr>
              <w:rPr>
                <w:rFonts w:hint="eastAsia"/>
                <w:color w:val="auto"/>
              </w:rPr>
            </w:pPr>
            <w:r w:rsidRPr="00204604">
              <w:rPr>
                <w:color w:val="auto"/>
              </w:rPr>
              <w:t>分镜首帧图生成</w:t>
            </w:r>
          </w:p>
        </w:tc>
        <w:tc>
          <w:tcPr>
            <w:tcW w:w="2771" w:type="dxa"/>
          </w:tcPr>
          <w:p w14:paraId="5ACB4FC0"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可用但不稳定</w:t>
            </w:r>
          </w:p>
        </w:tc>
        <w:tc>
          <w:tcPr>
            <w:tcW w:w="2771" w:type="dxa"/>
          </w:tcPr>
          <w:p w14:paraId="44BF68B1" w14:textId="77777777" w:rsidR="00017964" w:rsidRPr="00204604" w:rsidRDefault="00000000">
            <w:pPr>
              <w:rPr>
                <w:rFonts w:hint="eastAsia"/>
                <w:color w:val="auto"/>
              </w:rPr>
            </w:pPr>
            <w:r w:rsidRPr="00204604">
              <w:rPr>
                <w:color w:val="auto"/>
              </w:rPr>
              <w:t>速度慢，偶发卡审核</w:t>
            </w:r>
          </w:p>
        </w:tc>
      </w:tr>
      <w:tr w:rsidR="00017964" w:rsidRPr="00204604" w14:paraId="6A9B6832" w14:textId="77777777">
        <w:trPr>
          <w:jc w:val="center"/>
        </w:trPr>
        <w:tc>
          <w:tcPr>
            <w:tcW w:w="2771" w:type="dxa"/>
          </w:tcPr>
          <w:p w14:paraId="34D2E62E" w14:textId="77777777" w:rsidR="00017964" w:rsidRPr="00204604" w:rsidRDefault="00000000">
            <w:pPr>
              <w:rPr>
                <w:rFonts w:hint="eastAsia"/>
                <w:color w:val="auto"/>
              </w:rPr>
            </w:pPr>
            <w:r w:rsidRPr="00204604">
              <w:rPr>
                <w:color w:val="auto"/>
              </w:rPr>
              <w:t>分镜视频生成</w:t>
            </w:r>
          </w:p>
        </w:tc>
        <w:tc>
          <w:tcPr>
            <w:tcW w:w="2771" w:type="dxa"/>
          </w:tcPr>
          <w:p w14:paraId="19D53C5E"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不可用</w:t>
            </w:r>
          </w:p>
        </w:tc>
        <w:tc>
          <w:tcPr>
            <w:tcW w:w="2771" w:type="dxa"/>
          </w:tcPr>
          <w:p w14:paraId="2479AAD5" w14:textId="77777777" w:rsidR="00017964" w:rsidRPr="00204604" w:rsidRDefault="00000000">
            <w:pPr>
              <w:rPr>
                <w:rFonts w:hint="eastAsia"/>
                <w:color w:val="auto"/>
                <w:lang w:eastAsia="zh-CN"/>
              </w:rPr>
            </w:pPr>
            <w:r w:rsidRPr="00204604">
              <w:rPr>
                <w:color w:val="auto"/>
                <w:lang w:eastAsia="zh-CN"/>
              </w:rPr>
              <w:t>多种原因导致生成失败</w:t>
            </w:r>
          </w:p>
        </w:tc>
      </w:tr>
      <w:tr w:rsidR="00017964" w:rsidRPr="00204604" w14:paraId="4798F0A8" w14:textId="77777777">
        <w:trPr>
          <w:jc w:val="center"/>
        </w:trPr>
        <w:tc>
          <w:tcPr>
            <w:tcW w:w="2771" w:type="dxa"/>
          </w:tcPr>
          <w:p w14:paraId="66F9368E" w14:textId="77777777" w:rsidR="00017964" w:rsidRPr="00204604" w:rsidRDefault="00000000">
            <w:pPr>
              <w:rPr>
                <w:rFonts w:hint="eastAsia"/>
                <w:color w:val="auto"/>
              </w:rPr>
            </w:pPr>
            <w:proofErr w:type="spellStart"/>
            <w:r w:rsidRPr="00204604">
              <w:rPr>
                <w:color w:val="auto"/>
              </w:rPr>
              <w:t>视频合成</w:t>
            </w:r>
            <w:proofErr w:type="spellEnd"/>
          </w:p>
        </w:tc>
        <w:tc>
          <w:tcPr>
            <w:tcW w:w="2771" w:type="dxa"/>
          </w:tcPr>
          <w:p w14:paraId="01AED11D"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待验证</w:t>
            </w:r>
          </w:p>
        </w:tc>
        <w:tc>
          <w:tcPr>
            <w:tcW w:w="2771" w:type="dxa"/>
          </w:tcPr>
          <w:p w14:paraId="2A98EBC0" w14:textId="77777777" w:rsidR="00017964" w:rsidRPr="00204604" w:rsidRDefault="00000000">
            <w:pPr>
              <w:rPr>
                <w:rFonts w:hint="eastAsia"/>
                <w:color w:val="auto"/>
                <w:lang w:eastAsia="zh-CN"/>
              </w:rPr>
            </w:pPr>
            <w:r w:rsidRPr="00204604">
              <w:rPr>
                <w:color w:val="auto"/>
                <w:lang w:eastAsia="zh-CN"/>
              </w:rPr>
              <w:t>因视频生成失败未能完整测试</w:t>
            </w:r>
          </w:p>
        </w:tc>
      </w:tr>
      <w:tr w:rsidR="00017964" w:rsidRPr="00204604" w14:paraId="0CB29C98" w14:textId="77777777">
        <w:trPr>
          <w:jc w:val="center"/>
        </w:trPr>
        <w:tc>
          <w:tcPr>
            <w:tcW w:w="2771" w:type="dxa"/>
          </w:tcPr>
          <w:p w14:paraId="51552796" w14:textId="77777777" w:rsidR="00017964" w:rsidRPr="00204604" w:rsidRDefault="00000000">
            <w:pPr>
              <w:rPr>
                <w:rFonts w:hint="eastAsia"/>
                <w:color w:val="auto"/>
              </w:rPr>
            </w:pPr>
            <w:proofErr w:type="spellStart"/>
            <w:r w:rsidRPr="00204604">
              <w:rPr>
                <w:color w:val="auto"/>
              </w:rPr>
              <w:t>登录</w:t>
            </w:r>
            <w:proofErr w:type="spellEnd"/>
            <w:r w:rsidRPr="00204604">
              <w:rPr>
                <w:color w:val="auto"/>
              </w:rPr>
              <w:t>/</w:t>
            </w:r>
            <w:proofErr w:type="spellStart"/>
            <w:r w:rsidRPr="00204604">
              <w:rPr>
                <w:color w:val="auto"/>
              </w:rPr>
              <w:t>注册</w:t>
            </w:r>
            <w:proofErr w:type="spellEnd"/>
          </w:p>
        </w:tc>
        <w:tc>
          <w:tcPr>
            <w:tcW w:w="2771" w:type="dxa"/>
          </w:tcPr>
          <w:p w14:paraId="4ADC7511" w14:textId="77777777" w:rsidR="00017964" w:rsidRPr="00204604" w:rsidRDefault="00000000">
            <w:pPr>
              <w:rPr>
                <w:rFonts w:hint="eastAsia"/>
                <w:color w:val="auto"/>
              </w:rPr>
            </w:pPr>
            <w:r w:rsidRPr="00204604">
              <w:rPr>
                <w:rFonts w:ascii="Segoe UI Emoji" w:hAnsi="Segoe UI Emoji" w:cs="Segoe UI Emoji"/>
                <w:color w:val="auto"/>
              </w:rPr>
              <w:t>⚠️</w:t>
            </w:r>
            <w:r w:rsidRPr="00204604">
              <w:rPr>
                <w:color w:val="auto"/>
              </w:rPr>
              <w:t>功能不完整</w:t>
            </w:r>
          </w:p>
        </w:tc>
        <w:tc>
          <w:tcPr>
            <w:tcW w:w="2771" w:type="dxa"/>
          </w:tcPr>
          <w:p w14:paraId="0683E346" w14:textId="77777777" w:rsidR="00017964" w:rsidRPr="00204604" w:rsidRDefault="00000000">
            <w:pPr>
              <w:rPr>
                <w:rFonts w:hint="eastAsia"/>
                <w:color w:val="auto"/>
              </w:rPr>
            </w:pPr>
            <w:r w:rsidRPr="00204604">
              <w:rPr>
                <w:color w:val="auto"/>
              </w:rPr>
              <w:t>缺少忘记密码功能</w:t>
            </w:r>
          </w:p>
        </w:tc>
      </w:tr>
    </w:tbl>
    <w:p w14:paraId="3B2E347B" w14:textId="77777777" w:rsidR="00017964" w:rsidRPr="00204604" w:rsidRDefault="00017964">
      <w:pPr>
        <w:rPr>
          <w:rFonts w:hint="eastAsia"/>
          <w:color w:val="auto"/>
        </w:rPr>
      </w:pPr>
    </w:p>
    <w:p w14:paraId="76A03489" w14:textId="77777777" w:rsidR="00017964" w:rsidRPr="00204604" w:rsidRDefault="00000000">
      <w:pPr>
        <w:pStyle w:val="31"/>
        <w:rPr>
          <w:rFonts w:ascii="宋体" w:eastAsia="宋体" w:hAnsi="宋体"/>
          <w:color w:val="auto"/>
        </w:rPr>
      </w:pPr>
      <w:r w:rsidRPr="00204604">
        <w:rPr>
          <w:rFonts w:ascii="宋体" w:eastAsia="宋体" w:hAnsi="宋体"/>
          <w:color w:val="auto"/>
        </w:rPr>
        <w:t>总体评价</w:t>
      </w:r>
    </w:p>
    <w:p w14:paraId="7B0C7483" w14:textId="00FE53FC" w:rsidR="00017964" w:rsidRPr="00204604" w:rsidRDefault="00000000">
      <w:pPr>
        <w:rPr>
          <w:rFonts w:hint="eastAsia"/>
          <w:color w:val="auto"/>
          <w:lang w:eastAsia="zh-CN"/>
        </w:rPr>
      </w:pPr>
      <w:r w:rsidRPr="00204604">
        <w:rPr>
          <w:color w:val="auto"/>
          <w:lang w:eastAsia="zh-CN"/>
        </w:rPr>
        <w:t xml:space="preserve">本次内测覆盖了梵燊AI短剧创作平台国际版的完整创作流程（从想法生成到视频合成），共发现 </w:t>
      </w:r>
      <w:r w:rsidRPr="00204604">
        <w:rPr>
          <w:b/>
          <w:color w:val="auto"/>
          <w:lang w:eastAsia="zh-CN"/>
        </w:rPr>
        <w:t>11个问题</w:t>
      </w:r>
    </w:p>
    <w:p w14:paraId="27DEB276" w14:textId="77777777" w:rsidR="00017964" w:rsidRPr="00204604" w:rsidRDefault="00000000">
      <w:pPr>
        <w:rPr>
          <w:rFonts w:hint="eastAsia"/>
          <w:color w:val="auto"/>
          <w:lang w:eastAsia="zh-CN"/>
        </w:rPr>
      </w:pPr>
      <w:r w:rsidRPr="00204604">
        <w:rPr>
          <w:b/>
          <w:color w:val="auto"/>
          <w:lang w:eastAsia="zh-CN"/>
        </w:rPr>
        <w:t>核心阻塞点：</w:t>
      </w:r>
      <w:r w:rsidRPr="00204604">
        <w:rPr>
          <w:color w:val="auto"/>
          <w:lang w:eastAsia="zh-CN"/>
        </w:rPr>
        <w:t xml:space="preserve"> 视频生成模块存在严重问题——任务提交失败、提示词长度超限、内容审核拒绝、比例不符四重问题叠加，导致分镜视频基本无法正常生成，直接影响平台核心功能可用性。图片生成模块的真人风格审核问题和首帧图卡审核问题同样阻断创作流程。</w:t>
      </w:r>
    </w:p>
    <w:p w14:paraId="58AF5C6C" w14:textId="6EC4633A" w:rsidR="00017964" w:rsidRPr="00204604" w:rsidRDefault="00000000" w:rsidP="00204604">
      <w:pPr>
        <w:rPr>
          <w:rFonts w:hint="eastAsia"/>
          <w:color w:val="auto"/>
          <w:lang w:eastAsia="zh-CN"/>
        </w:rPr>
      </w:pPr>
      <w:r w:rsidRPr="00204604">
        <w:rPr>
          <w:b/>
          <w:color w:val="auto"/>
          <w:lang w:eastAsia="zh-CN"/>
        </w:rPr>
        <w:t>整体可用性判断：</w:t>
      </w:r>
      <w:r w:rsidRPr="00204604">
        <w:rPr>
          <w:color w:val="auto"/>
          <w:lang w:eastAsia="zh-CN"/>
        </w:rPr>
        <w:t xml:space="preserve"> 平台国际版当前处于早期内测阶段，图片生成（非真人风格）和剧本生成功能基本可用，但视频生成模块存在阻断性问题</w:t>
      </w:r>
      <w:r w:rsidR="00204604" w:rsidRPr="00204604">
        <w:rPr>
          <w:rFonts w:hint="eastAsia"/>
          <w:color w:val="auto"/>
          <w:lang w:eastAsia="zh-CN"/>
        </w:rPr>
        <w:t>。</w:t>
      </w:r>
    </w:p>
    <w:sectPr w:rsidR="00017964" w:rsidRPr="00204604"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2594406">
    <w:abstractNumId w:val="8"/>
  </w:num>
  <w:num w:numId="2" w16cid:durableId="979189988">
    <w:abstractNumId w:val="6"/>
  </w:num>
  <w:num w:numId="3" w16cid:durableId="1948847017">
    <w:abstractNumId w:val="5"/>
  </w:num>
  <w:num w:numId="4" w16cid:durableId="303628683">
    <w:abstractNumId w:val="4"/>
  </w:num>
  <w:num w:numId="5" w16cid:durableId="120347024">
    <w:abstractNumId w:val="7"/>
  </w:num>
  <w:num w:numId="6" w16cid:durableId="1980916680">
    <w:abstractNumId w:val="3"/>
  </w:num>
  <w:num w:numId="7" w16cid:durableId="2083092479">
    <w:abstractNumId w:val="2"/>
  </w:num>
  <w:num w:numId="8" w16cid:durableId="126709474">
    <w:abstractNumId w:val="1"/>
  </w:num>
  <w:num w:numId="9" w16cid:durableId="62681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64"/>
    <w:rsid w:val="00034616"/>
    <w:rsid w:val="0006063C"/>
    <w:rsid w:val="0015074B"/>
    <w:rsid w:val="00204604"/>
    <w:rsid w:val="002628CF"/>
    <w:rsid w:val="0029639D"/>
    <w:rsid w:val="00326F90"/>
    <w:rsid w:val="004723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01BC73"/>
  <w14:defaultImageDpi w14:val="300"/>
  <w15:docId w15:val="{2CEDABB4-FC50-4AC3-9FBE-8BCBAE2F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a1"/>
    <w:rPr>
      <w:rFonts w:ascii="楷体" w:eastAsia="楷体" w:hAnsi="楷体"/>
      <w:color w:val="444444"/>
    </w:rPr>
  </w:style>
  <w:style w:type="character" w:customStyle="1" w:styleId="CodeChar">
    <w:name w:val="CodeChar"/>
    <w:basedOn w:val="a2"/>
    <w:rPr>
      <w:rFonts w:ascii="Courier New" w:eastAsia="Courier New" w:hAnsi="Courier New"/>
      <w:color w:val="000000"/>
      <w:sz w:val="20"/>
    </w:rPr>
  </w:style>
  <w:style w:type="paragraph" w:customStyle="1" w:styleId="ListBullet">
    <w:name w:val="ListBullet"/>
    <w:basedOn w:val="a1"/>
  </w:style>
  <w:style w:type="paragraph" w:customStyle="1" w:styleId="ListNumber">
    <w:name w:val="ListNumber"/>
    <w:basedOn w:val="a1"/>
  </w:style>
  <w:style w:type="paragraph" w:customStyle="1" w:styleId="Table">
    <w:name w:val="Table"/>
    <w:basedOn w:val="a1"/>
    <w:pPr>
      <w:jc w:val="center"/>
    </w:pPr>
    <w:rPr>
      <w:sz w:val="20"/>
    </w:rPr>
  </w:style>
  <w:style w:type="paragraph" w:customStyle="1" w:styleId="HorizontalRule">
    <w:name w:val="HorizontalRule"/>
    <w:basedOn w:val="a1"/>
    <w:pPr>
      <w:spacing w:after="240"/>
    </w:pPr>
    <w:rPr>
      <w:color w:val="CCCCCC"/>
    </w:rPr>
  </w:style>
  <w:style w:type="paragraph" w:customStyle="1" w:styleId="Footnote">
    <w:name w:val="Footnote"/>
    <w:basedOn w:val="a1"/>
    <w:rPr>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2010</Words>
  <Characters>2212</Characters>
  <Application>Microsoft Office Word</Application>
  <DocSecurity>0</DocSecurity>
  <Lines>276</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YB L</cp:lastModifiedBy>
  <cp:revision>2</cp:revision>
  <dcterms:created xsi:type="dcterms:W3CDTF">2013-12-23T23:15:00Z</dcterms:created>
  <dcterms:modified xsi:type="dcterms:W3CDTF">2026-07-21T08:40:00Z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1765132902861642_0/project_7647382324535017770-generated/20260721/31bee1ee-0e30-4968-9db4-f6247e3c1574/梵燊AI短剧创作平台_国际版内测报告_20260721.md.docx","ReservedCode1":"","ContentPropagator":"001191110102MACQD9K64028705","PropagateID":"1765132902861642#1784621835121","ReservedCode2":""}</vt:lpwstr>
  </property>
</Properties>
</file>