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CE181" w14:textId="722C53A9" w:rsidR="00E04F5F" w:rsidRPr="00A17E0B" w:rsidRDefault="00000000" w:rsidP="00A17E0B">
      <w:pPr>
        <w:pStyle w:val="1"/>
        <w:jc w:val="center"/>
        <w:rPr>
          <w:rFonts w:ascii="宋体" w:eastAsia="宋体" w:hAnsi="宋体" w:hint="eastAsia"/>
          <w:color w:val="auto"/>
          <w:sz w:val="32"/>
          <w:szCs w:val="32"/>
          <w:lang w:eastAsia="zh-CN"/>
        </w:rPr>
      </w:pPr>
      <w:r w:rsidRPr="00A17E0B">
        <w:rPr>
          <w:rFonts w:ascii="宋体" w:eastAsia="宋体" w:hAnsi="宋体"/>
          <w:color w:val="auto"/>
          <w:sz w:val="32"/>
          <w:szCs w:val="32"/>
          <w:lang w:eastAsia="zh-CN"/>
        </w:rPr>
        <w:t>梵</w:t>
      </w:r>
      <w:r w:rsidRPr="00A17E0B">
        <w:rPr>
          <w:rFonts w:ascii="宋体" w:eastAsia="宋体" w:hAnsi="宋体" w:cs="微软雅黑" w:hint="eastAsia"/>
          <w:color w:val="auto"/>
          <w:sz w:val="32"/>
          <w:szCs w:val="32"/>
          <w:lang w:eastAsia="zh-CN"/>
        </w:rPr>
        <w:t>燊</w:t>
      </w:r>
      <w:r w:rsidRPr="00A17E0B">
        <w:rPr>
          <w:rFonts w:ascii="宋体" w:eastAsia="宋体" w:hAnsi="宋体"/>
          <w:color w:val="auto"/>
          <w:sz w:val="32"/>
          <w:szCs w:val="32"/>
          <w:lang w:eastAsia="zh-CN"/>
        </w:rPr>
        <w:t>AI短</w:t>
      </w:r>
      <w:r w:rsidRPr="00A17E0B">
        <w:rPr>
          <w:rFonts w:ascii="宋体" w:eastAsia="宋体" w:hAnsi="宋体" w:cs="微软雅黑" w:hint="eastAsia"/>
          <w:color w:val="auto"/>
          <w:sz w:val="32"/>
          <w:szCs w:val="32"/>
          <w:lang w:eastAsia="zh-CN"/>
        </w:rPr>
        <w:t>剧创</w:t>
      </w:r>
      <w:r w:rsidRPr="00A17E0B">
        <w:rPr>
          <w:rFonts w:ascii="宋体" w:eastAsia="宋体" w:hAnsi="宋体" w:cs="MS Gothic" w:hint="eastAsia"/>
          <w:color w:val="auto"/>
          <w:sz w:val="32"/>
          <w:szCs w:val="32"/>
          <w:lang w:eastAsia="zh-CN"/>
        </w:rPr>
        <w:t>作平台</w:t>
      </w:r>
      <w:r w:rsidRPr="00A17E0B">
        <w:rPr>
          <w:rFonts w:ascii="宋体" w:eastAsia="宋体" w:hAnsi="宋体"/>
          <w:color w:val="auto"/>
          <w:sz w:val="32"/>
          <w:szCs w:val="32"/>
          <w:lang w:eastAsia="zh-CN"/>
        </w:rPr>
        <w:t xml:space="preserve"> · 国内版内</w:t>
      </w:r>
      <w:r w:rsidRPr="00A17E0B">
        <w:rPr>
          <w:rFonts w:ascii="宋体" w:eastAsia="宋体" w:hAnsi="宋体" w:cs="微软雅黑" w:hint="eastAsia"/>
          <w:color w:val="auto"/>
          <w:sz w:val="32"/>
          <w:szCs w:val="32"/>
          <w:lang w:eastAsia="zh-CN"/>
        </w:rPr>
        <w:t>测报</w:t>
      </w:r>
      <w:r w:rsidRPr="00A17E0B">
        <w:rPr>
          <w:rFonts w:ascii="宋体" w:eastAsia="宋体" w:hAnsi="宋体"/>
          <w:color w:val="auto"/>
          <w:sz w:val="32"/>
          <w:szCs w:val="32"/>
          <w:lang w:eastAsia="zh-CN"/>
        </w:rPr>
        <w:t>告</w:t>
      </w:r>
    </w:p>
    <w:p w14:paraId="3C15C5E5" w14:textId="77777777" w:rsidR="00E04F5F" w:rsidRPr="00A17E0B" w:rsidRDefault="00E04F5F">
      <w:pPr>
        <w:pStyle w:val="HorizontalRule"/>
        <w:pBdr>
          <w:top w:val="single" w:sz="8" w:space="0" w:color="CCCCCC"/>
        </w:pBdr>
        <w:rPr>
          <w:rFonts w:hint="eastAsia"/>
          <w:color w:val="auto"/>
          <w:sz w:val="24"/>
          <w:szCs w:val="24"/>
          <w:lang w:eastAsia="zh-CN"/>
        </w:rPr>
      </w:pPr>
    </w:p>
    <w:p w14:paraId="2A55A388" w14:textId="77777777" w:rsidR="00E04F5F" w:rsidRPr="00A17E0B" w:rsidRDefault="00000000">
      <w:pPr>
        <w:pStyle w:val="21"/>
        <w:rPr>
          <w:rFonts w:ascii="宋体" w:eastAsia="宋体" w:hAnsi="宋体"/>
          <w:color w:val="auto"/>
          <w:sz w:val="28"/>
          <w:szCs w:val="28"/>
          <w:lang w:eastAsia="zh-CN"/>
        </w:rPr>
      </w:pPr>
      <w:r w:rsidRPr="00A17E0B">
        <w:rPr>
          <w:rFonts w:ascii="宋体" w:eastAsia="宋体" w:hAnsi="宋体"/>
          <w:color w:val="auto"/>
          <w:sz w:val="28"/>
          <w:szCs w:val="28"/>
          <w:lang w:eastAsia="zh-CN"/>
        </w:rPr>
        <w:t>测试一：Skill 功能测试</w:t>
      </w:r>
    </w:p>
    <w:p w14:paraId="326F5ADE" w14:textId="77777777" w:rsidR="00E04F5F" w:rsidRPr="00A17E0B" w:rsidRDefault="00000000">
      <w:pPr>
        <w:pStyle w:val="31"/>
        <w:rPr>
          <w:rFonts w:ascii="宋体" w:eastAsia="宋体" w:hAnsi="宋体"/>
          <w:color w:val="auto"/>
          <w:sz w:val="24"/>
          <w:szCs w:val="24"/>
          <w:lang w:eastAsia="zh-CN"/>
        </w:rPr>
      </w:pPr>
      <w:r w:rsidRPr="00A17E0B">
        <w:rPr>
          <w:rFonts w:ascii="宋体" w:eastAsia="宋体" w:hAnsi="宋体"/>
          <w:color w:val="auto"/>
          <w:sz w:val="24"/>
          <w:szCs w:val="24"/>
          <w:lang w:eastAsia="zh-CN"/>
        </w:rPr>
        <w:t>1. 测试项目</w:t>
      </w:r>
    </w:p>
    <w:p w14:paraId="74FDD4E8" w14:textId="77777777" w:rsidR="00E04F5F" w:rsidRPr="00A17E0B" w:rsidRDefault="00000000">
      <w:pPr>
        <w:rPr>
          <w:rFonts w:hint="eastAsia"/>
          <w:color w:val="auto"/>
          <w:sz w:val="24"/>
          <w:szCs w:val="24"/>
          <w:lang w:eastAsia="zh-CN"/>
        </w:rPr>
      </w:pPr>
      <w:r w:rsidRPr="00A17E0B">
        <w:rPr>
          <w:color w:val="auto"/>
          <w:sz w:val="24"/>
          <w:szCs w:val="24"/>
          <w:lang w:eastAsia="zh-CN"/>
        </w:rPr>
        <w:t>Skill 功能全链路测试：从选择风格到最终生成视频的完整流程。</w:t>
      </w:r>
    </w:p>
    <w:p w14:paraId="48DDB574" w14:textId="77777777" w:rsidR="00E04F5F" w:rsidRPr="00A17E0B" w:rsidRDefault="00000000">
      <w:pPr>
        <w:pStyle w:val="31"/>
        <w:rPr>
          <w:rFonts w:ascii="宋体" w:eastAsia="宋体" w:hAnsi="宋体"/>
          <w:color w:val="auto"/>
          <w:sz w:val="24"/>
          <w:szCs w:val="24"/>
        </w:rPr>
      </w:pPr>
      <w:r w:rsidRPr="00A17E0B">
        <w:rPr>
          <w:rFonts w:ascii="宋体" w:eastAsia="宋体" w:hAnsi="宋体"/>
          <w:color w:val="auto"/>
          <w:sz w:val="24"/>
          <w:szCs w:val="24"/>
        </w:rPr>
        <w:t>2. 测试经过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2"/>
        <w:gridCol w:w="3402"/>
        <w:gridCol w:w="3209"/>
      </w:tblGrid>
      <w:tr w:rsidR="00E04F5F" w:rsidRPr="00A17E0B" w14:paraId="36458069" w14:textId="77777777" w:rsidTr="00A17E0B">
        <w:trPr>
          <w:jc w:val="center"/>
        </w:trPr>
        <w:tc>
          <w:tcPr>
            <w:tcW w:w="1702" w:type="dxa"/>
            <w:shd w:val="clear" w:color="auto" w:fill="F2F2F2"/>
          </w:tcPr>
          <w:p w14:paraId="7C86EFA4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b/>
                <w:color w:val="auto"/>
                <w:sz w:val="24"/>
                <w:szCs w:val="24"/>
              </w:rPr>
              <w:t>步骤</w:t>
            </w:r>
          </w:p>
        </w:tc>
        <w:tc>
          <w:tcPr>
            <w:tcW w:w="3402" w:type="dxa"/>
            <w:shd w:val="clear" w:color="auto" w:fill="F2F2F2"/>
          </w:tcPr>
          <w:p w14:paraId="5FA451E0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b/>
                <w:color w:val="auto"/>
                <w:sz w:val="24"/>
                <w:szCs w:val="24"/>
              </w:rPr>
              <w:t>操作内容</w:t>
            </w:r>
          </w:p>
        </w:tc>
        <w:tc>
          <w:tcPr>
            <w:tcW w:w="3209" w:type="dxa"/>
            <w:shd w:val="clear" w:color="auto" w:fill="F2F2F2"/>
          </w:tcPr>
          <w:p w14:paraId="3DE5DC69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b/>
                <w:color w:val="auto"/>
                <w:sz w:val="24"/>
                <w:szCs w:val="24"/>
              </w:rPr>
              <w:t>结果</w:t>
            </w:r>
          </w:p>
        </w:tc>
      </w:tr>
      <w:tr w:rsidR="00E04F5F" w:rsidRPr="00A17E0B" w14:paraId="38AE26AF" w14:textId="77777777" w:rsidTr="00A17E0B">
        <w:trPr>
          <w:jc w:val="center"/>
        </w:trPr>
        <w:tc>
          <w:tcPr>
            <w:tcW w:w="1702" w:type="dxa"/>
          </w:tcPr>
          <w:p w14:paraId="235C14F0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①</w:t>
            </w:r>
          </w:p>
        </w:tc>
        <w:tc>
          <w:tcPr>
            <w:tcW w:w="3402" w:type="dxa"/>
          </w:tcPr>
          <w:p w14:paraId="1E9BF808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 w:rsidRPr="00A17E0B">
              <w:rPr>
                <w:color w:val="auto"/>
                <w:sz w:val="24"/>
                <w:szCs w:val="24"/>
                <w:lang w:eastAsia="zh-CN"/>
              </w:rPr>
              <w:t>选择视频制作风格：</w:t>
            </w:r>
            <w:r w:rsidRPr="00A17E0B">
              <w:rPr>
                <w:b/>
                <w:color w:val="auto"/>
                <w:sz w:val="24"/>
                <w:szCs w:val="24"/>
                <w:lang w:eastAsia="zh-CN"/>
              </w:rPr>
              <w:t>真实视频提示词导演</w:t>
            </w:r>
          </w:p>
        </w:tc>
        <w:tc>
          <w:tcPr>
            <w:tcW w:w="3209" w:type="dxa"/>
          </w:tcPr>
          <w:p w14:paraId="60871143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rFonts w:ascii="Segoe UI Emoji" w:hAnsi="Segoe UI Emoji" w:cs="Segoe UI Emoji"/>
                <w:color w:val="auto"/>
                <w:sz w:val="24"/>
                <w:szCs w:val="24"/>
              </w:rPr>
              <w:t>✅</w:t>
            </w:r>
            <w:r w:rsidRPr="00A17E0B">
              <w:rPr>
                <w:color w:val="auto"/>
                <w:sz w:val="24"/>
                <w:szCs w:val="24"/>
              </w:rPr>
              <w:t xml:space="preserve"> 正常</w:t>
            </w:r>
          </w:p>
        </w:tc>
      </w:tr>
      <w:tr w:rsidR="00E04F5F" w:rsidRPr="00A17E0B" w14:paraId="6A6B4A27" w14:textId="77777777" w:rsidTr="00A17E0B">
        <w:trPr>
          <w:jc w:val="center"/>
        </w:trPr>
        <w:tc>
          <w:tcPr>
            <w:tcW w:w="1702" w:type="dxa"/>
          </w:tcPr>
          <w:p w14:paraId="0C0EDE45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②</w:t>
            </w:r>
          </w:p>
        </w:tc>
        <w:tc>
          <w:tcPr>
            <w:tcW w:w="3402" w:type="dxa"/>
          </w:tcPr>
          <w:p w14:paraId="3171B69D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 w:rsidRPr="00A17E0B">
              <w:rPr>
                <w:color w:val="auto"/>
                <w:sz w:val="24"/>
                <w:szCs w:val="24"/>
                <w:lang w:eastAsia="zh-CN"/>
              </w:rPr>
              <w:t>填写想法：</w:t>
            </w:r>
            <w:r w:rsidRPr="00A17E0B">
              <w:rPr>
                <w:b/>
                <w:color w:val="auto"/>
                <w:sz w:val="24"/>
                <w:szCs w:val="24"/>
                <w:lang w:eastAsia="zh-CN"/>
              </w:rPr>
              <w:t>一对毕业的大学生情侣因工作短暂分离</w:t>
            </w:r>
          </w:p>
        </w:tc>
        <w:tc>
          <w:tcPr>
            <w:tcW w:w="3209" w:type="dxa"/>
          </w:tcPr>
          <w:p w14:paraId="72776BB1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rFonts w:ascii="Segoe UI Emoji" w:hAnsi="Segoe UI Emoji" w:cs="Segoe UI Emoji"/>
                <w:color w:val="auto"/>
                <w:sz w:val="24"/>
                <w:szCs w:val="24"/>
              </w:rPr>
              <w:t>✅</w:t>
            </w:r>
            <w:r w:rsidRPr="00A17E0B">
              <w:rPr>
                <w:color w:val="auto"/>
                <w:sz w:val="24"/>
                <w:szCs w:val="24"/>
              </w:rPr>
              <w:t xml:space="preserve"> 正常</w:t>
            </w:r>
          </w:p>
        </w:tc>
      </w:tr>
      <w:tr w:rsidR="00E04F5F" w:rsidRPr="00A17E0B" w14:paraId="53BEA2BC" w14:textId="77777777" w:rsidTr="00A17E0B">
        <w:trPr>
          <w:jc w:val="center"/>
        </w:trPr>
        <w:tc>
          <w:tcPr>
            <w:tcW w:w="1702" w:type="dxa"/>
          </w:tcPr>
          <w:p w14:paraId="3108A6E4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③</w:t>
            </w:r>
          </w:p>
        </w:tc>
        <w:tc>
          <w:tcPr>
            <w:tcW w:w="3402" w:type="dxa"/>
          </w:tcPr>
          <w:p w14:paraId="33F741CF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生成故事大概</w:t>
            </w:r>
          </w:p>
        </w:tc>
        <w:tc>
          <w:tcPr>
            <w:tcW w:w="3209" w:type="dxa"/>
          </w:tcPr>
          <w:p w14:paraId="2FA478E4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rFonts w:ascii="Segoe UI Emoji" w:hAnsi="Segoe UI Emoji" w:cs="Segoe UI Emoji"/>
                <w:color w:val="auto"/>
                <w:sz w:val="24"/>
                <w:szCs w:val="24"/>
              </w:rPr>
              <w:t>✅</w:t>
            </w:r>
            <w:r w:rsidRPr="00A17E0B">
              <w:rPr>
                <w:color w:val="auto"/>
                <w:sz w:val="24"/>
                <w:szCs w:val="24"/>
              </w:rPr>
              <w:t xml:space="preserve"> 正常</w:t>
            </w:r>
          </w:p>
        </w:tc>
      </w:tr>
      <w:tr w:rsidR="00E04F5F" w:rsidRPr="00A17E0B" w14:paraId="3BBF2844" w14:textId="77777777" w:rsidTr="00A17E0B">
        <w:trPr>
          <w:jc w:val="center"/>
        </w:trPr>
        <w:tc>
          <w:tcPr>
            <w:tcW w:w="1702" w:type="dxa"/>
          </w:tcPr>
          <w:p w14:paraId="5375F351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④</w:t>
            </w:r>
          </w:p>
        </w:tc>
        <w:tc>
          <w:tcPr>
            <w:tcW w:w="3402" w:type="dxa"/>
          </w:tcPr>
          <w:p w14:paraId="6F044F47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生成剧本</w:t>
            </w:r>
          </w:p>
        </w:tc>
        <w:tc>
          <w:tcPr>
            <w:tcW w:w="3209" w:type="dxa"/>
          </w:tcPr>
          <w:p w14:paraId="1362435E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rFonts w:ascii="Segoe UI Emoji" w:hAnsi="Segoe UI Emoji" w:cs="Segoe UI Emoji"/>
                <w:color w:val="auto"/>
                <w:sz w:val="24"/>
                <w:szCs w:val="24"/>
              </w:rPr>
              <w:t>✅</w:t>
            </w:r>
            <w:r w:rsidRPr="00A17E0B">
              <w:rPr>
                <w:color w:val="auto"/>
                <w:sz w:val="24"/>
                <w:szCs w:val="24"/>
              </w:rPr>
              <w:t xml:space="preserve"> 正常</w:t>
            </w:r>
          </w:p>
        </w:tc>
      </w:tr>
      <w:tr w:rsidR="00E04F5F" w:rsidRPr="00A17E0B" w14:paraId="559420F6" w14:textId="77777777" w:rsidTr="00A17E0B">
        <w:trPr>
          <w:jc w:val="center"/>
        </w:trPr>
        <w:tc>
          <w:tcPr>
            <w:tcW w:w="1702" w:type="dxa"/>
          </w:tcPr>
          <w:p w14:paraId="2F789E9B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⑤</w:t>
            </w:r>
          </w:p>
        </w:tc>
        <w:tc>
          <w:tcPr>
            <w:tcW w:w="3402" w:type="dxa"/>
          </w:tcPr>
          <w:p w14:paraId="41697B59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生成图片</w:t>
            </w:r>
          </w:p>
        </w:tc>
        <w:tc>
          <w:tcPr>
            <w:tcW w:w="3209" w:type="dxa"/>
          </w:tcPr>
          <w:p w14:paraId="06ADD369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 w:rsidRPr="00A17E0B">
              <w:rPr>
                <w:rFonts w:ascii="Segoe UI Emoji" w:hAnsi="Segoe UI Emoji" w:cs="Segoe UI Emoji"/>
                <w:color w:val="auto"/>
                <w:sz w:val="24"/>
                <w:szCs w:val="24"/>
                <w:lang w:eastAsia="zh-CN"/>
              </w:rPr>
              <w:t>⚠️</w:t>
            </w:r>
            <w:r w:rsidRPr="00A17E0B">
              <w:rPr>
                <w:color w:val="auto"/>
                <w:sz w:val="24"/>
                <w:szCs w:val="24"/>
                <w:lang w:eastAsia="zh-CN"/>
              </w:rPr>
              <w:t xml:space="preserve"> 出现一次错误（上游图片模型服务临时繁忙/不可用），重试后成功</w:t>
            </w:r>
          </w:p>
        </w:tc>
      </w:tr>
      <w:tr w:rsidR="00E04F5F" w:rsidRPr="00A17E0B" w14:paraId="3168D86E" w14:textId="77777777" w:rsidTr="00A17E0B">
        <w:trPr>
          <w:jc w:val="center"/>
        </w:trPr>
        <w:tc>
          <w:tcPr>
            <w:tcW w:w="1702" w:type="dxa"/>
          </w:tcPr>
          <w:p w14:paraId="2EC15197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⑥</w:t>
            </w:r>
          </w:p>
        </w:tc>
        <w:tc>
          <w:tcPr>
            <w:tcW w:w="3402" w:type="dxa"/>
          </w:tcPr>
          <w:p w14:paraId="4963C7A0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图片导入后生成视频</w:t>
            </w:r>
          </w:p>
        </w:tc>
        <w:tc>
          <w:tcPr>
            <w:tcW w:w="3209" w:type="dxa"/>
          </w:tcPr>
          <w:p w14:paraId="13EE20B1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 w:rsidRPr="00A17E0B">
              <w:rPr>
                <w:rFonts w:ascii="Segoe UI Emoji" w:hAnsi="Segoe UI Emoji" w:cs="Segoe UI Emoji"/>
                <w:color w:val="auto"/>
                <w:sz w:val="24"/>
                <w:szCs w:val="24"/>
                <w:lang w:eastAsia="zh-CN"/>
              </w:rPr>
              <w:t>✅</w:t>
            </w:r>
            <w:r w:rsidRPr="00A17E0B">
              <w:rPr>
                <w:color w:val="auto"/>
                <w:sz w:val="24"/>
                <w:szCs w:val="24"/>
                <w:lang w:eastAsia="zh-CN"/>
              </w:rPr>
              <w:t xml:space="preserve"> 成功生成，但时长不符（见下）</w:t>
            </w:r>
          </w:p>
        </w:tc>
      </w:tr>
    </w:tbl>
    <w:p w14:paraId="1E43BB4C" w14:textId="77777777" w:rsidR="00E04F5F" w:rsidRPr="00A17E0B" w:rsidRDefault="00E04F5F">
      <w:pPr>
        <w:rPr>
          <w:rFonts w:hint="eastAsia"/>
          <w:color w:val="auto"/>
          <w:sz w:val="24"/>
          <w:szCs w:val="24"/>
          <w:lang w:eastAsia="zh-CN"/>
        </w:rPr>
      </w:pPr>
    </w:p>
    <w:p w14:paraId="27750317" w14:textId="77777777" w:rsidR="00E04F5F" w:rsidRPr="00A17E0B" w:rsidRDefault="00000000">
      <w:pPr>
        <w:pStyle w:val="31"/>
        <w:rPr>
          <w:rFonts w:ascii="宋体" w:eastAsia="宋体" w:hAnsi="宋体"/>
          <w:color w:val="auto"/>
          <w:sz w:val="24"/>
          <w:szCs w:val="24"/>
          <w:lang w:eastAsia="zh-CN"/>
        </w:rPr>
      </w:pPr>
      <w:r w:rsidRPr="00A17E0B">
        <w:rPr>
          <w:rFonts w:ascii="宋体" w:eastAsia="宋体" w:hAnsi="宋体"/>
          <w:color w:val="auto"/>
          <w:sz w:val="24"/>
          <w:szCs w:val="24"/>
          <w:lang w:eastAsia="zh-CN"/>
        </w:rPr>
        <w:t>3. 测试结果</w:t>
      </w:r>
    </w:p>
    <w:p w14:paraId="4F0450D6" w14:textId="77777777" w:rsidR="00E04F5F" w:rsidRPr="00A17E0B" w:rsidRDefault="00000000">
      <w:pPr>
        <w:rPr>
          <w:rFonts w:hint="eastAsia"/>
          <w:color w:val="auto"/>
          <w:sz w:val="24"/>
          <w:szCs w:val="24"/>
          <w:lang w:eastAsia="zh-CN"/>
        </w:rPr>
      </w:pPr>
      <w:r w:rsidRPr="00A17E0B">
        <w:rPr>
          <w:b/>
          <w:color w:val="auto"/>
          <w:sz w:val="24"/>
          <w:szCs w:val="24"/>
          <w:lang w:eastAsia="zh-CN"/>
        </w:rPr>
        <w:t>错误截图：</w:t>
      </w:r>
    </w:p>
    <w:p w14:paraId="739E0685" w14:textId="0E9A3A3D" w:rsidR="00E04F5F" w:rsidRPr="00A17E0B" w:rsidRDefault="00A17E0B">
      <w:pPr>
        <w:rPr>
          <w:rFonts w:hint="eastAsia"/>
          <w:color w:val="auto"/>
          <w:sz w:val="24"/>
          <w:szCs w:val="24"/>
          <w:lang w:eastAsia="zh-CN"/>
        </w:rPr>
      </w:pPr>
      <w:r w:rsidRPr="00A17E0B">
        <w:rPr>
          <w:noProof/>
          <w:color w:val="auto"/>
          <w:sz w:val="24"/>
          <w:szCs w:val="24"/>
        </w:rPr>
        <w:drawing>
          <wp:inline distT="0" distB="0" distL="0" distR="0" wp14:anchorId="4DB8DF98" wp14:editId="23766065">
            <wp:extent cx="2560320" cy="2340231"/>
            <wp:effectExtent l="0" t="0" r="0" b="3175"/>
            <wp:docPr id="1034462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746" cy="234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D01EC" w14:textId="77777777" w:rsidR="00E04F5F" w:rsidRPr="00A17E0B" w:rsidRDefault="00000000">
      <w:pPr>
        <w:rPr>
          <w:rFonts w:hint="eastAsia"/>
          <w:color w:val="auto"/>
          <w:sz w:val="24"/>
          <w:szCs w:val="24"/>
          <w:lang w:eastAsia="zh-CN"/>
        </w:rPr>
      </w:pPr>
      <w:r w:rsidRPr="00A17E0B">
        <w:rPr>
          <w:b/>
          <w:color w:val="auto"/>
          <w:sz w:val="24"/>
          <w:szCs w:val="24"/>
          <w:lang w:eastAsia="zh-CN"/>
        </w:rPr>
        <w:lastRenderedPageBreak/>
        <w:t>错误信息：</w:t>
      </w:r>
    </w:p>
    <w:p w14:paraId="40EF79E6" w14:textId="77777777" w:rsidR="00E04F5F" w:rsidRPr="00A17E0B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  <w:rPr>
          <w:rFonts w:hint="eastAsia"/>
          <w:color w:val="auto"/>
          <w:sz w:val="24"/>
          <w:szCs w:val="24"/>
        </w:rPr>
      </w:pPr>
      <w:r w:rsidRPr="00A17E0B">
        <w:rPr>
          <w:rStyle w:val="CodeChar"/>
          <w:rFonts w:ascii="宋体" w:eastAsia="宋体" w:hAnsi="宋体"/>
          <w:color w:val="auto"/>
          <w:sz w:val="21"/>
          <w:szCs w:val="24"/>
        </w:rPr>
        <w:t>稍后再试</w:t>
      </w:r>
      <w:r w:rsidRPr="00A17E0B">
        <w:rPr>
          <w:rStyle w:val="CodeChar"/>
          <w:rFonts w:ascii="宋体" w:eastAsia="宋体" w:hAnsi="宋体"/>
          <w:color w:val="auto"/>
          <w:sz w:val="21"/>
          <w:szCs w:val="24"/>
        </w:rPr>
        <w:br/>
        <w:t>(request id: 20260720192714833919410Q0hTi777)</w:t>
      </w:r>
      <w:r w:rsidRPr="00A17E0B">
        <w:rPr>
          <w:rStyle w:val="CodeChar"/>
          <w:rFonts w:ascii="宋体" w:eastAsia="宋体" w:hAnsi="宋体"/>
          <w:color w:val="auto"/>
          <w:sz w:val="21"/>
          <w:szCs w:val="24"/>
        </w:rPr>
        <w:br/>
        <w:t>type=invalid_request_error</w:t>
      </w:r>
      <w:r w:rsidRPr="00A17E0B">
        <w:rPr>
          <w:rStyle w:val="CodeChar"/>
          <w:rFonts w:ascii="宋体" w:eastAsia="宋体" w:hAnsi="宋体"/>
          <w:color w:val="auto"/>
          <w:sz w:val="21"/>
          <w:szCs w:val="24"/>
        </w:rPr>
        <w:br/>
        <w:t>上游网关：xinyiyuan1688.top</w:t>
      </w:r>
      <w:r w:rsidRPr="00A17E0B">
        <w:rPr>
          <w:rStyle w:val="CodeChar"/>
          <w:rFonts w:ascii="宋体" w:eastAsia="宋体" w:hAnsi="宋体"/>
          <w:color w:val="auto"/>
          <w:sz w:val="21"/>
          <w:szCs w:val="24"/>
        </w:rPr>
        <w:br/>
        <w:t>模型：gpt-image-2</w:t>
      </w:r>
      <w:r w:rsidRPr="00A17E0B">
        <w:rPr>
          <w:rStyle w:val="CodeChar"/>
          <w:rFonts w:ascii="宋体" w:eastAsia="宋体" w:hAnsi="宋体"/>
          <w:color w:val="auto"/>
          <w:sz w:val="21"/>
          <w:szCs w:val="24"/>
        </w:rPr>
        <w:br/>
        <w:t>上游图片模型服务临时繁忙/不可用，系统已自动重试多次仍未成功。</w:t>
      </w:r>
      <w:r w:rsidRPr="00A17E0B">
        <w:rPr>
          <w:rStyle w:val="CodeChar"/>
          <w:rFonts w:ascii="宋体" w:eastAsia="宋体" w:hAnsi="宋体"/>
          <w:color w:val="auto"/>
          <w:sz w:val="21"/>
          <w:szCs w:val="24"/>
        </w:rPr>
        <w:br/>
      </w:r>
    </w:p>
    <w:p w14:paraId="3E244B1D" w14:textId="77777777" w:rsidR="00E04F5F" w:rsidRPr="00A17E0B" w:rsidRDefault="00000000">
      <w:pPr>
        <w:rPr>
          <w:rFonts w:hint="eastAsia"/>
          <w:color w:val="auto"/>
          <w:sz w:val="24"/>
          <w:szCs w:val="24"/>
          <w:lang w:eastAsia="zh-CN"/>
        </w:rPr>
      </w:pPr>
      <w:r w:rsidRPr="00A17E0B">
        <w:rPr>
          <w:b/>
          <w:color w:val="auto"/>
          <w:sz w:val="24"/>
          <w:szCs w:val="24"/>
          <w:lang w:eastAsia="zh-CN"/>
        </w:rPr>
        <w:t>视频生成结果：</w:t>
      </w:r>
    </w:p>
    <w:p w14:paraId="11627A38" w14:textId="77777777" w:rsidR="00E04F5F" w:rsidRPr="00A17E0B" w:rsidRDefault="00000000">
      <w:pPr>
        <w:ind w:hanging="142"/>
        <w:rPr>
          <w:rFonts w:hint="eastAsia"/>
          <w:color w:val="auto"/>
          <w:sz w:val="24"/>
          <w:szCs w:val="24"/>
          <w:lang w:eastAsia="zh-CN"/>
        </w:rPr>
      </w:pPr>
      <w:r w:rsidRPr="00A17E0B">
        <w:rPr>
          <w:color w:val="auto"/>
          <w:sz w:val="24"/>
          <w:szCs w:val="24"/>
          <w:lang w:eastAsia="zh-CN"/>
        </w:rPr>
        <w:t xml:space="preserve">• </w:t>
      </w:r>
      <w:r w:rsidRPr="00A17E0B">
        <w:rPr>
          <w:rFonts w:ascii="Segoe UI Emoji" w:hAnsi="Segoe UI Emoji" w:cs="Segoe UI Emoji"/>
          <w:color w:val="auto"/>
          <w:sz w:val="24"/>
          <w:szCs w:val="24"/>
          <w:lang w:eastAsia="zh-CN"/>
        </w:rPr>
        <w:t>✅</w:t>
      </w:r>
      <w:r w:rsidRPr="00A17E0B">
        <w:rPr>
          <w:color w:val="auto"/>
          <w:sz w:val="24"/>
          <w:szCs w:val="24"/>
          <w:lang w:eastAsia="zh-CN"/>
        </w:rPr>
        <w:t xml:space="preserve"> 成功生成 10 秒视频</w:t>
      </w:r>
    </w:p>
    <w:p w14:paraId="09F7724A" w14:textId="77777777" w:rsidR="00E04F5F" w:rsidRPr="00A17E0B" w:rsidRDefault="00000000">
      <w:pPr>
        <w:ind w:hanging="142"/>
        <w:rPr>
          <w:rFonts w:hint="eastAsia"/>
          <w:color w:val="auto"/>
          <w:sz w:val="24"/>
          <w:szCs w:val="24"/>
          <w:lang w:eastAsia="zh-CN"/>
        </w:rPr>
      </w:pPr>
      <w:r w:rsidRPr="00A17E0B">
        <w:rPr>
          <w:color w:val="auto"/>
          <w:sz w:val="24"/>
          <w:szCs w:val="24"/>
          <w:lang w:eastAsia="zh-CN"/>
        </w:rPr>
        <w:t xml:space="preserve">• </w:t>
      </w:r>
      <w:r w:rsidRPr="00A17E0B">
        <w:rPr>
          <w:rFonts w:ascii="Segoe UI Emoji" w:hAnsi="Segoe UI Emoji" w:cs="Segoe UI Emoji"/>
          <w:color w:val="auto"/>
          <w:sz w:val="24"/>
          <w:szCs w:val="24"/>
          <w:lang w:eastAsia="zh-CN"/>
        </w:rPr>
        <w:t>❌</w:t>
      </w:r>
      <w:r w:rsidRPr="00A17E0B">
        <w:rPr>
          <w:color w:val="auto"/>
          <w:sz w:val="24"/>
          <w:szCs w:val="24"/>
          <w:lang w:eastAsia="zh-CN"/>
        </w:rPr>
        <w:t xml:space="preserve"> 平台所用模型实际只能生成 </w:t>
      </w:r>
      <w:r w:rsidRPr="00A17E0B">
        <w:rPr>
          <w:b/>
          <w:color w:val="auto"/>
          <w:sz w:val="24"/>
          <w:szCs w:val="24"/>
          <w:lang w:eastAsia="zh-CN"/>
        </w:rPr>
        <w:t>10秒</w:t>
      </w:r>
      <w:r w:rsidRPr="00A17E0B">
        <w:rPr>
          <w:color w:val="auto"/>
          <w:sz w:val="24"/>
          <w:szCs w:val="24"/>
          <w:lang w:eastAsia="zh-CN"/>
        </w:rPr>
        <w:t xml:space="preserve"> 视频，但时长选择中最短选项为 </w:t>
      </w:r>
      <w:r w:rsidRPr="00A17E0B">
        <w:rPr>
          <w:b/>
          <w:color w:val="auto"/>
          <w:sz w:val="24"/>
          <w:szCs w:val="24"/>
          <w:lang w:eastAsia="zh-CN"/>
        </w:rPr>
        <w:t>15秒</w:t>
      </w:r>
      <w:r w:rsidRPr="00A17E0B">
        <w:rPr>
          <w:color w:val="auto"/>
          <w:sz w:val="24"/>
          <w:szCs w:val="24"/>
          <w:lang w:eastAsia="zh-CN"/>
        </w:rPr>
        <w:t>，二者不匹配</w:t>
      </w:r>
    </w:p>
    <w:p w14:paraId="74E84058" w14:textId="57C4D6D9" w:rsidR="00E04F5F" w:rsidRPr="00A17E0B" w:rsidRDefault="00000000">
      <w:pPr>
        <w:ind w:hanging="142"/>
        <w:rPr>
          <w:rFonts w:hint="eastAsia"/>
          <w:color w:val="auto"/>
          <w:sz w:val="24"/>
          <w:szCs w:val="24"/>
          <w:lang w:eastAsia="zh-CN"/>
        </w:rPr>
      </w:pPr>
      <w:r w:rsidRPr="00A17E0B">
        <w:rPr>
          <w:color w:val="auto"/>
          <w:sz w:val="24"/>
          <w:szCs w:val="24"/>
          <w:lang w:eastAsia="zh-CN"/>
        </w:rPr>
        <w:t>• 用户</w:t>
      </w:r>
      <w:r w:rsidR="00A17E0B" w:rsidRPr="00A17E0B">
        <w:rPr>
          <w:rFonts w:hint="eastAsia"/>
          <w:color w:val="auto"/>
          <w:sz w:val="24"/>
          <w:szCs w:val="24"/>
          <w:lang w:eastAsia="zh-CN"/>
        </w:rPr>
        <w:t>在</w:t>
      </w:r>
      <w:r w:rsidRPr="00A17E0B">
        <w:rPr>
          <w:color w:val="auto"/>
          <w:sz w:val="24"/>
          <w:szCs w:val="24"/>
          <w:lang w:eastAsia="zh-CN"/>
        </w:rPr>
        <w:t>选择</w:t>
      </w:r>
      <w:r w:rsidR="00A17E0B" w:rsidRPr="00A17E0B">
        <w:rPr>
          <w:rFonts w:hint="eastAsia"/>
          <w:color w:val="auto"/>
          <w:sz w:val="24"/>
          <w:szCs w:val="24"/>
          <w:lang w:eastAsia="zh-CN"/>
        </w:rPr>
        <w:t>时最短只能选择</w:t>
      </w:r>
      <w:r w:rsidRPr="00A17E0B">
        <w:rPr>
          <w:color w:val="auto"/>
          <w:sz w:val="24"/>
          <w:szCs w:val="24"/>
          <w:lang w:eastAsia="zh-CN"/>
        </w:rPr>
        <w:t>15秒，实际只得到10秒，存在体验落差</w:t>
      </w:r>
    </w:p>
    <w:p w14:paraId="0CF96A68" w14:textId="77777777" w:rsidR="00E04F5F" w:rsidRPr="00A17E0B" w:rsidRDefault="00000000">
      <w:pPr>
        <w:pStyle w:val="31"/>
        <w:rPr>
          <w:rFonts w:ascii="宋体" w:eastAsia="宋体" w:hAnsi="宋体"/>
          <w:color w:val="auto"/>
          <w:sz w:val="24"/>
          <w:szCs w:val="24"/>
        </w:rPr>
      </w:pPr>
      <w:r w:rsidRPr="00A17E0B">
        <w:rPr>
          <w:rFonts w:ascii="宋体" w:eastAsia="宋体" w:hAnsi="宋体"/>
          <w:color w:val="auto"/>
          <w:sz w:val="24"/>
          <w:szCs w:val="24"/>
        </w:rPr>
        <w:t>4. 总结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28"/>
        <w:gridCol w:w="3414"/>
        <w:gridCol w:w="2771"/>
      </w:tblGrid>
      <w:tr w:rsidR="00E04F5F" w:rsidRPr="00A17E0B" w14:paraId="57D26F9D" w14:textId="77777777" w:rsidTr="00A17E0B">
        <w:trPr>
          <w:jc w:val="center"/>
        </w:trPr>
        <w:tc>
          <w:tcPr>
            <w:tcW w:w="2128" w:type="dxa"/>
            <w:shd w:val="clear" w:color="auto" w:fill="F2F2F2"/>
          </w:tcPr>
          <w:p w14:paraId="5773C3C3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b/>
                <w:color w:val="auto"/>
                <w:sz w:val="24"/>
                <w:szCs w:val="24"/>
              </w:rPr>
              <w:t>问题</w:t>
            </w:r>
          </w:p>
        </w:tc>
        <w:tc>
          <w:tcPr>
            <w:tcW w:w="3414" w:type="dxa"/>
            <w:shd w:val="clear" w:color="auto" w:fill="F2F2F2"/>
          </w:tcPr>
          <w:p w14:paraId="0F2A0196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b/>
                <w:color w:val="auto"/>
                <w:sz w:val="24"/>
                <w:szCs w:val="24"/>
              </w:rPr>
              <w:t>说明</w:t>
            </w:r>
          </w:p>
        </w:tc>
        <w:tc>
          <w:tcPr>
            <w:tcW w:w="2771" w:type="dxa"/>
            <w:shd w:val="clear" w:color="auto" w:fill="F2F2F2"/>
          </w:tcPr>
          <w:p w14:paraId="598B80A0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b/>
                <w:color w:val="auto"/>
                <w:sz w:val="24"/>
                <w:szCs w:val="24"/>
              </w:rPr>
              <w:t>建议</w:t>
            </w:r>
          </w:p>
        </w:tc>
      </w:tr>
      <w:tr w:rsidR="00E04F5F" w:rsidRPr="00A17E0B" w14:paraId="2309AB96" w14:textId="77777777" w:rsidTr="00A17E0B">
        <w:trPr>
          <w:jc w:val="center"/>
        </w:trPr>
        <w:tc>
          <w:tcPr>
            <w:tcW w:w="2128" w:type="dxa"/>
          </w:tcPr>
          <w:p w14:paraId="3F10ACAE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 w:rsidRPr="00A17E0B">
              <w:rPr>
                <w:color w:val="auto"/>
                <w:sz w:val="24"/>
                <w:szCs w:val="24"/>
                <w:lang w:eastAsia="zh-CN"/>
              </w:rPr>
              <w:t>视频时长选项与实际不符</w:t>
            </w:r>
          </w:p>
        </w:tc>
        <w:tc>
          <w:tcPr>
            <w:tcW w:w="3414" w:type="dxa"/>
          </w:tcPr>
          <w:p w14:paraId="7DBD7675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 w:rsidRPr="00A17E0B">
              <w:rPr>
                <w:color w:val="auto"/>
                <w:sz w:val="24"/>
                <w:szCs w:val="24"/>
                <w:lang w:eastAsia="zh-CN"/>
              </w:rPr>
              <w:t>模型上限10秒，但最短可选15秒</w:t>
            </w:r>
          </w:p>
        </w:tc>
        <w:tc>
          <w:tcPr>
            <w:tcW w:w="2771" w:type="dxa"/>
          </w:tcPr>
          <w:p w14:paraId="6876723E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 w:rsidRPr="00A17E0B">
              <w:rPr>
                <w:color w:val="auto"/>
                <w:sz w:val="24"/>
                <w:szCs w:val="24"/>
                <w:lang w:eastAsia="zh-CN"/>
              </w:rPr>
              <w:t>优化生成视频时长选项，使其与模型实际能力一致</w:t>
            </w:r>
          </w:p>
        </w:tc>
      </w:tr>
      <w:tr w:rsidR="00E04F5F" w:rsidRPr="00A17E0B" w14:paraId="5E910DAE" w14:textId="77777777" w:rsidTr="00A17E0B">
        <w:trPr>
          <w:jc w:val="center"/>
        </w:trPr>
        <w:tc>
          <w:tcPr>
            <w:tcW w:w="2128" w:type="dxa"/>
          </w:tcPr>
          <w:p w14:paraId="45086505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图片模型不稳定</w:t>
            </w:r>
          </w:p>
        </w:tc>
        <w:tc>
          <w:tcPr>
            <w:tcW w:w="3414" w:type="dxa"/>
          </w:tcPr>
          <w:p w14:paraId="6E184E40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 w:rsidRPr="00A17E0B">
              <w:rPr>
                <w:color w:val="auto"/>
                <w:sz w:val="24"/>
                <w:szCs w:val="24"/>
                <w:lang w:eastAsia="zh-CN"/>
              </w:rPr>
              <w:t>生成过程中出现一次模型繁忙错误</w:t>
            </w:r>
          </w:p>
        </w:tc>
        <w:tc>
          <w:tcPr>
            <w:tcW w:w="2771" w:type="dxa"/>
          </w:tcPr>
          <w:p w14:paraId="357EDA7F" w14:textId="5A401CD0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 w:rsidRPr="00A17E0B">
              <w:rPr>
                <w:color w:val="auto"/>
                <w:sz w:val="24"/>
                <w:szCs w:val="24"/>
                <w:lang w:eastAsia="zh-CN"/>
              </w:rPr>
              <w:t>大模型稳定性不足</w:t>
            </w:r>
          </w:p>
        </w:tc>
      </w:tr>
    </w:tbl>
    <w:p w14:paraId="7DC6BA5A" w14:textId="77777777" w:rsidR="00E04F5F" w:rsidRPr="00A17E0B" w:rsidRDefault="00E04F5F">
      <w:pPr>
        <w:rPr>
          <w:rFonts w:hint="eastAsia"/>
          <w:color w:val="auto"/>
          <w:sz w:val="24"/>
          <w:szCs w:val="24"/>
          <w:lang w:eastAsia="zh-CN"/>
        </w:rPr>
      </w:pPr>
    </w:p>
    <w:p w14:paraId="4BE80F59" w14:textId="77777777" w:rsidR="00E04F5F" w:rsidRPr="00A17E0B" w:rsidRDefault="00E04F5F">
      <w:pPr>
        <w:pStyle w:val="HorizontalRule"/>
        <w:pBdr>
          <w:top w:val="single" w:sz="8" w:space="0" w:color="CCCCCC"/>
        </w:pBdr>
        <w:rPr>
          <w:rFonts w:hint="eastAsia"/>
          <w:color w:val="auto"/>
          <w:sz w:val="24"/>
          <w:szCs w:val="24"/>
          <w:lang w:eastAsia="zh-CN"/>
        </w:rPr>
      </w:pPr>
    </w:p>
    <w:p w14:paraId="20A19E87" w14:textId="77777777" w:rsidR="00E04F5F" w:rsidRPr="00A17E0B" w:rsidRDefault="00000000">
      <w:pPr>
        <w:pStyle w:val="21"/>
        <w:rPr>
          <w:rFonts w:ascii="宋体" w:eastAsia="宋体" w:hAnsi="宋体"/>
          <w:color w:val="auto"/>
          <w:sz w:val="28"/>
          <w:szCs w:val="28"/>
          <w:lang w:eastAsia="zh-CN"/>
        </w:rPr>
      </w:pPr>
      <w:r w:rsidRPr="00A17E0B">
        <w:rPr>
          <w:rFonts w:ascii="宋体" w:eastAsia="宋体" w:hAnsi="宋体"/>
          <w:color w:val="auto"/>
          <w:sz w:val="28"/>
          <w:szCs w:val="28"/>
          <w:lang w:eastAsia="zh-CN"/>
        </w:rPr>
        <w:t>测试二：短剧创作列表测试</w:t>
      </w:r>
    </w:p>
    <w:p w14:paraId="734B68AC" w14:textId="77777777" w:rsidR="00E04F5F" w:rsidRPr="00A17E0B" w:rsidRDefault="00000000">
      <w:pPr>
        <w:pStyle w:val="31"/>
        <w:rPr>
          <w:rFonts w:ascii="宋体" w:eastAsia="宋体" w:hAnsi="宋体"/>
          <w:color w:val="auto"/>
          <w:sz w:val="24"/>
          <w:szCs w:val="24"/>
          <w:lang w:eastAsia="zh-CN"/>
        </w:rPr>
      </w:pPr>
      <w:r w:rsidRPr="00A17E0B">
        <w:rPr>
          <w:rFonts w:ascii="宋体" w:eastAsia="宋体" w:hAnsi="宋体"/>
          <w:color w:val="auto"/>
          <w:sz w:val="24"/>
          <w:szCs w:val="24"/>
          <w:lang w:eastAsia="zh-CN"/>
        </w:rPr>
        <w:t>1. 测试项目</w:t>
      </w:r>
    </w:p>
    <w:p w14:paraId="2EFB8133" w14:textId="77777777" w:rsidR="00E04F5F" w:rsidRPr="00A17E0B" w:rsidRDefault="00000000">
      <w:pPr>
        <w:rPr>
          <w:rFonts w:hint="eastAsia"/>
          <w:color w:val="auto"/>
          <w:sz w:val="24"/>
          <w:szCs w:val="24"/>
          <w:lang w:eastAsia="zh-CN"/>
        </w:rPr>
      </w:pPr>
      <w:r w:rsidRPr="00A17E0B">
        <w:rPr>
          <w:color w:val="auto"/>
          <w:sz w:val="24"/>
          <w:szCs w:val="24"/>
          <w:lang w:eastAsia="zh-CN"/>
        </w:rPr>
        <w:t>短剧创作列表模式全流程测试：从想法填写到分镜视频生成的完整链路。</w:t>
      </w:r>
    </w:p>
    <w:p w14:paraId="01985EF8" w14:textId="77777777" w:rsidR="00E04F5F" w:rsidRPr="00A17E0B" w:rsidRDefault="00000000">
      <w:pPr>
        <w:pStyle w:val="31"/>
        <w:rPr>
          <w:rFonts w:ascii="宋体" w:eastAsia="宋体" w:hAnsi="宋体"/>
          <w:color w:val="auto"/>
          <w:sz w:val="24"/>
          <w:szCs w:val="24"/>
        </w:rPr>
      </w:pPr>
      <w:r w:rsidRPr="00A17E0B">
        <w:rPr>
          <w:rFonts w:ascii="宋体" w:eastAsia="宋体" w:hAnsi="宋体"/>
          <w:color w:val="auto"/>
          <w:sz w:val="24"/>
          <w:szCs w:val="24"/>
        </w:rPr>
        <w:t>2. 测试经过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44"/>
        <w:gridCol w:w="2552"/>
        <w:gridCol w:w="3917"/>
      </w:tblGrid>
      <w:tr w:rsidR="00E04F5F" w:rsidRPr="00A17E0B" w14:paraId="6519E65D" w14:textId="77777777" w:rsidTr="00A17E0B">
        <w:trPr>
          <w:jc w:val="center"/>
        </w:trPr>
        <w:tc>
          <w:tcPr>
            <w:tcW w:w="1844" w:type="dxa"/>
            <w:shd w:val="clear" w:color="auto" w:fill="F2F2F2"/>
          </w:tcPr>
          <w:p w14:paraId="4D7FF09D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b/>
                <w:color w:val="auto"/>
                <w:sz w:val="24"/>
                <w:szCs w:val="24"/>
              </w:rPr>
              <w:t>步骤</w:t>
            </w:r>
          </w:p>
        </w:tc>
        <w:tc>
          <w:tcPr>
            <w:tcW w:w="2552" w:type="dxa"/>
            <w:shd w:val="clear" w:color="auto" w:fill="F2F2F2"/>
          </w:tcPr>
          <w:p w14:paraId="403E8A6F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b/>
                <w:color w:val="auto"/>
                <w:sz w:val="24"/>
                <w:szCs w:val="24"/>
              </w:rPr>
              <w:t>操作内容</w:t>
            </w:r>
          </w:p>
        </w:tc>
        <w:tc>
          <w:tcPr>
            <w:tcW w:w="3917" w:type="dxa"/>
            <w:shd w:val="clear" w:color="auto" w:fill="F2F2F2"/>
          </w:tcPr>
          <w:p w14:paraId="3A5189A2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b/>
                <w:color w:val="auto"/>
                <w:sz w:val="24"/>
                <w:szCs w:val="24"/>
              </w:rPr>
              <w:t>结果</w:t>
            </w:r>
          </w:p>
        </w:tc>
      </w:tr>
      <w:tr w:rsidR="00E04F5F" w:rsidRPr="00A17E0B" w14:paraId="782A9D85" w14:textId="77777777" w:rsidTr="00A17E0B">
        <w:trPr>
          <w:jc w:val="center"/>
        </w:trPr>
        <w:tc>
          <w:tcPr>
            <w:tcW w:w="1844" w:type="dxa"/>
          </w:tcPr>
          <w:p w14:paraId="2DA767CF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①</w:t>
            </w:r>
          </w:p>
        </w:tc>
        <w:tc>
          <w:tcPr>
            <w:tcW w:w="2552" w:type="dxa"/>
          </w:tcPr>
          <w:p w14:paraId="0A464ADE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填写想法</w:t>
            </w:r>
          </w:p>
        </w:tc>
        <w:tc>
          <w:tcPr>
            <w:tcW w:w="3917" w:type="dxa"/>
          </w:tcPr>
          <w:p w14:paraId="45B2D1E2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rFonts w:ascii="Segoe UI Emoji" w:hAnsi="Segoe UI Emoji" w:cs="Segoe UI Emoji"/>
                <w:color w:val="auto"/>
                <w:sz w:val="24"/>
                <w:szCs w:val="24"/>
              </w:rPr>
              <w:t>✅</w:t>
            </w:r>
            <w:r w:rsidRPr="00A17E0B">
              <w:rPr>
                <w:color w:val="auto"/>
                <w:sz w:val="24"/>
                <w:szCs w:val="24"/>
              </w:rPr>
              <w:t xml:space="preserve"> 正常</w:t>
            </w:r>
          </w:p>
        </w:tc>
      </w:tr>
      <w:tr w:rsidR="00E04F5F" w:rsidRPr="00A17E0B" w14:paraId="70350ECF" w14:textId="77777777" w:rsidTr="00A17E0B">
        <w:trPr>
          <w:jc w:val="center"/>
        </w:trPr>
        <w:tc>
          <w:tcPr>
            <w:tcW w:w="1844" w:type="dxa"/>
          </w:tcPr>
          <w:p w14:paraId="15E9F007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②</w:t>
            </w:r>
          </w:p>
        </w:tc>
        <w:tc>
          <w:tcPr>
            <w:tcW w:w="2552" w:type="dxa"/>
          </w:tcPr>
          <w:p w14:paraId="4AAA07FF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选择集数</w:t>
            </w:r>
          </w:p>
        </w:tc>
        <w:tc>
          <w:tcPr>
            <w:tcW w:w="3917" w:type="dxa"/>
          </w:tcPr>
          <w:p w14:paraId="7801981A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rFonts w:ascii="Segoe UI Emoji" w:hAnsi="Segoe UI Emoji" w:cs="Segoe UI Emoji"/>
                <w:color w:val="auto"/>
                <w:sz w:val="24"/>
                <w:szCs w:val="24"/>
              </w:rPr>
              <w:t>✅</w:t>
            </w:r>
            <w:r w:rsidRPr="00A17E0B">
              <w:rPr>
                <w:color w:val="auto"/>
                <w:sz w:val="24"/>
                <w:szCs w:val="24"/>
              </w:rPr>
              <w:t xml:space="preserve"> 正常</w:t>
            </w:r>
          </w:p>
        </w:tc>
      </w:tr>
      <w:tr w:rsidR="00E04F5F" w:rsidRPr="00A17E0B" w14:paraId="038B7442" w14:textId="77777777" w:rsidTr="00A17E0B">
        <w:trPr>
          <w:jc w:val="center"/>
        </w:trPr>
        <w:tc>
          <w:tcPr>
            <w:tcW w:w="1844" w:type="dxa"/>
          </w:tcPr>
          <w:p w14:paraId="3E8614A9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③</w:t>
            </w:r>
          </w:p>
        </w:tc>
        <w:tc>
          <w:tcPr>
            <w:tcW w:w="2552" w:type="dxa"/>
          </w:tcPr>
          <w:p w14:paraId="38D35BCE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生成剧本</w:t>
            </w:r>
          </w:p>
        </w:tc>
        <w:tc>
          <w:tcPr>
            <w:tcW w:w="3917" w:type="dxa"/>
          </w:tcPr>
          <w:p w14:paraId="1F75C175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rFonts w:ascii="Segoe UI Emoji" w:hAnsi="Segoe UI Emoji" w:cs="Segoe UI Emoji"/>
                <w:color w:val="auto"/>
                <w:sz w:val="24"/>
                <w:szCs w:val="24"/>
              </w:rPr>
              <w:t>✅</w:t>
            </w:r>
            <w:r w:rsidRPr="00A17E0B">
              <w:rPr>
                <w:color w:val="auto"/>
                <w:sz w:val="24"/>
                <w:szCs w:val="24"/>
              </w:rPr>
              <w:t xml:space="preserve"> 正常</w:t>
            </w:r>
          </w:p>
        </w:tc>
      </w:tr>
      <w:tr w:rsidR="00E04F5F" w:rsidRPr="00A17E0B" w14:paraId="27772AEF" w14:textId="77777777" w:rsidTr="00A17E0B">
        <w:trPr>
          <w:jc w:val="center"/>
        </w:trPr>
        <w:tc>
          <w:tcPr>
            <w:tcW w:w="1844" w:type="dxa"/>
          </w:tcPr>
          <w:p w14:paraId="17F7B7C9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④</w:t>
            </w:r>
          </w:p>
        </w:tc>
        <w:tc>
          <w:tcPr>
            <w:tcW w:w="2552" w:type="dxa"/>
          </w:tcPr>
          <w:p w14:paraId="15524927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生成角色</w:t>
            </w:r>
          </w:p>
        </w:tc>
        <w:tc>
          <w:tcPr>
            <w:tcW w:w="3917" w:type="dxa"/>
          </w:tcPr>
          <w:p w14:paraId="10CD1A50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rFonts w:ascii="Segoe UI Emoji" w:hAnsi="Segoe UI Emoji" w:cs="Segoe UI Emoji"/>
                <w:color w:val="auto"/>
                <w:sz w:val="24"/>
                <w:szCs w:val="24"/>
              </w:rPr>
              <w:t>✅</w:t>
            </w:r>
            <w:r w:rsidRPr="00A17E0B">
              <w:rPr>
                <w:color w:val="auto"/>
                <w:sz w:val="24"/>
                <w:szCs w:val="24"/>
              </w:rPr>
              <w:t xml:space="preserve"> 正常</w:t>
            </w:r>
          </w:p>
        </w:tc>
      </w:tr>
      <w:tr w:rsidR="00E04F5F" w:rsidRPr="00A17E0B" w14:paraId="341B40B1" w14:textId="77777777" w:rsidTr="00A17E0B">
        <w:trPr>
          <w:jc w:val="center"/>
        </w:trPr>
        <w:tc>
          <w:tcPr>
            <w:tcW w:w="1844" w:type="dxa"/>
          </w:tcPr>
          <w:p w14:paraId="21B6CB53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lastRenderedPageBreak/>
              <w:t>⑤</w:t>
            </w:r>
          </w:p>
        </w:tc>
        <w:tc>
          <w:tcPr>
            <w:tcW w:w="2552" w:type="dxa"/>
          </w:tcPr>
          <w:p w14:paraId="7CA2E0FA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生成道具</w:t>
            </w:r>
          </w:p>
        </w:tc>
        <w:tc>
          <w:tcPr>
            <w:tcW w:w="3917" w:type="dxa"/>
          </w:tcPr>
          <w:p w14:paraId="0F9DCF02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rFonts w:ascii="Segoe UI Emoji" w:hAnsi="Segoe UI Emoji" w:cs="Segoe UI Emoji"/>
                <w:color w:val="auto"/>
                <w:sz w:val="24"/>
                <w:szCs w:val="24"/>
              </w:rPr>
              <w:t>✅</w:t>
            </w:r>
            <w:r w:rsidRPr="00A17E0B">
              <w:rPr>
                <w:color w:val="auto"/>
                <w:sz w:val="24"/>
                <w:szCs w:val="24"/>
              </w:rPr>
              <w:t xml:space="preserve"> 正常</w:t>
            </w:r>
          </w:p>
        </w:tc>
      </w:tr>
      <w:tr w:rsidR="00E04F5F" w:rsidRPr="00A17E0B" w14:paraId="25BA7692" w14:textId="77777777" w:rsidTr="00A17E0B">
        <w:trPr>
          <w:jc w:val="center"/>
        </w:trPr>
        <w:tc>
          <w:tcPr>
            <w:tcW w:w="1844" w:type="dxa"/>
          </w:tcPr>
          <w:p w14:paraId="148D8C49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⑥</w:t>
            </w:r>
          </w:p>
        </w:tc>
        <w:tc>
          <w:tcPr>
            <w:tcW w:w="2552" w:type="dxa"/>
          </w:tcPr>
          <w:p w14:paraId="154B9906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生成服装</w:t>
            </w:r>
          </w:p>
        </w:tc>
        <w:tc>
          <w:tcPr>
            <w:tcW w:w="3917" w:type="dxa"/>
          </w:tcPr>
          <w:p w14:paraId="103A401E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rFonts w:ascii="Segoe UI Emoji" w:hAnsi="Segoe UI Emoji" w:cs="Segoe UI Emoji"/>
                <w:color w:val="auto"/>
                <w:sz w:val="24"/>
                <w:szCs w:val="24"/>
              </w:rPr>
              <w:t>✅</w:t>
            </w:r>
            <w:r w:rsidRPr="00A17E0B">
              <w:rPr>
                <w:color w:val="auto"/>
                <w:sz w:val="24"/>
                <w:szCs w:val="24"/>
              </w:rPr>
              <w:t xml:space="preserve"> 正常</w:t>
            </w:r>
          </w:p>
        </w:tc>
      </w:tr>
      <w:tr w:rsidR="00E04F5F" w:rsidRPr="00A17E0B" w14:paraId="60C24BAE" w14:textId="77777777" w:rsidTr="00A17E0B">
        <w:trPr>
          <w:jc w:val="center"/>
        </w:trPr>
        <w:tc>
          <w:tcPr>
            <w:tcW w:w="1844" w:type="dxa"/>
          </w:tcPr>
          <w:p w14:paraId="7D63974D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⑦</w:t>
            </w:r>
          </w:p>
        </w:tc>
        <w:tc>
          <w:tcPr>
            <w:tcW w:w="2552" w:type="dxa"/>
          </w:tcPr>
          <w:p w14:paraId="70B06420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生成场景图</w:t>
            </w:r>
          </w:p>
        </w:tc>
        <w:tc>
          <w:tcPr>
            <w:tcW w:w="3917" w:type="dxa"/>
          </w:tcPr>
          <w:p w14:paraId="39FE02E8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rFonts w:ascii="Segoe UI Emoji" w:hAnsi="Segoe UI Emoji" w:cs="Segoe UI Emoji"/>
                <w:color w:val="auto"/>
                <w:sz w:val="24"/>
                <w:szCs w:val="24"/>
              </w:rPr>
              <w:t>✅</w:t>
            </w:r>
            <w:r w:rsidRPr="00A17E0B">
              <w:rPr>
                <w:color w:val="auto"/>
                <w:sz w:val="24"/>
                <w:szCs w:val="24"/>
              </w:rPr>
              <w:t xml:space="preserve"> 正常</w:t>
            </w:r>
          </w:p>
        </w:tc>
      </w:tr>
      <w:tr w:rsidR="00E04F5F" w:rsidRPr="00A17E0B" w14:paraId="7F8711C0" w14:textId="77777777" w:rsidTr="00A17E0B">
        <w:trPr>
          <w:jc w:val="center"/>
        </w:trPr>
        <w:tc>
          <w:tcPr>
            <w:tcW w:w="1844" w:type="dxa"/>
          </w:tcPr>
          <w:p w14:paraId="18DE4468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⑧</w:t>
            </w:r>
          </w:p>
        </w:tc>
        <w:tc>
          <w:tcPr>
            <w:tcW w:w="2552" w:type="dxa"/>
          </w:tcPr>
          <w:p w14:paraId="21F2F65E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生成分镜图</w:t>
            </w:r>
          </w:p>
        </w:tc>
        <w:tc>
          <w:tcPr>
            <w:tcW w:w="3917" w:type="dxa"/>
          </w:tcPr>
          <w:p w14:paraId="00E22A8D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 w:rsidRPr="00A17E0B">
              <w:rPr>
                <w:rFonts w:ascii="Segoe UI Emoji" w:hAnsi="Segoe UI Emoji" w:cs="Segoe UI Emoji"/>
                <w:color w:val="auto"/>
                <w:sz w:val="24"/>
                <w:szCs w:val="24"/>
                <w:lang w:eastAsia="zh-CN"/>
              </w:rPr>
              <w:t>⚠️</w:t>
            </w:r>
            <w:r w:rsidRPr="00A17E0B">
              <w:rPr>
                <w:color w:val="auto"/>
                <w:sz w:val="24"/>
                <w:szCs w:val="24"/>
                <w:lang w:eastAsia="zh-CN"/>
              </w:rPr>
              <w:t xml:space="preserve"> 普通用户生成图片次数用完后</w:t>
            </w:r>
            <w:r w:rsidRPr="00A17E0B">
              <w:rPr>
                <w:b/>
                <w:color w:val="auto"/>
                <w:sz w:val="24"/>
                <w:szCs w:val="24"/>
                <w:lang w:eastAsia="zh-CN"/>
              </w:rPr>
              <w:t>没有提示</w:t>
            </w:r>
            <w:r w:rsidRPr="00A17E0B">
              <w:rPr>
                <w:color w:val="auto"/>
                <w:sz w:val="24"/>
                <w:szCs w:val="24"/>
                <w:lang w:eastAsia="zh-CN"/>
              </w:rPr>
              <w:t>，用户有积分却生成不了</w:t>
            </w:r>
          </w:p>
        </w:tc>
      </w:tr>
      <w:tr w:rsidR="00E04F5F" w:rsidRPr="00A17E0B" w14:paraId="3086E884" w14:textId="77777777" w:rsidTr="00A17E0B">
        <w:trPr>
          <w:jc w:val="center"/>
        </w:trPr>
        <w:tc>
          <w:tcPr>
            <w:tcW w:w="1844" w:type="dxa"/>
          </w:tcPr>
          <w:p w14:paraId="7BC0EB3C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⑨</w:t>
            </w:r>
          </w:p>
        </w:tc>
        <w:tc>
          <w:tcPr>
            <w:tcW w:w="2552" w:type="dxa"/>
          </w:tcPr>
          <w:p w14:paraId="330D452C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生成分镜视频</w:t>
            </w:r>
          </w:p>
        </w:tc>
        <w:tc>
          <w:tcPr>
            <w:tcW w:w="3917" w:type="dxa"/>
          </w:tcPr>
          <w:p w14:paraId="1F2383E0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 w:rsidRPr="00A17E0B">
              <w:rPr>
                <w:rFonts w:ascii="Segoe UI Emoji" w:hAnsi="Segoe UI Emoji" w:cs="Segoe UI Emoji"/>
                <w:color w:val="auto"/>
                <w:sz w:val="24"/>
                <w:szCs w:val="24"/>
                <w:lang w:eastAsia="zh-CN"/>
              </w:rPr>
              <w:t>⚠️</w:t>
            </w:r>
            <w:r w:rsidRPr="00A17E0B">
              <w:rPr>
                <w:color w:val="auto"/>
                <w:sz w:val="24"/>
                <w:szCs w:val="24"/>
                <w:lang w:eastAsia="zh-CN"/>
              </w:rPr>
              <w:t xml:space="preserve"> 视频可生成，但</w:t>
            </w:r>
            <w:r w:rsidRPr="00A17E0B">
              <w:rPr>
                <w:b/>
                <w:color w:val="auto"/>
                <w:sz w:val="24"/>
                <w:szCs w:val="24"/>
                <w:lang w:eastAsia="zh-CN"/>
              </w:rPr>
              <w:t>没有配音</w:t>
            </w:r>
          </w:p>
        </w:tc>
      </w:tr>
    </w:tbl>
    <w:p w14:paraId="4292D603" w14:textId="77777777" w:rsidR="00E04F5F" w:rsidRPr="00A17E0B" w:rsidRDefault="00E04F5F">
      <w:pPr>
        <w:rPr>
          <w:rFonts w:hint="eastAsia"/>
          <w:color w:val="auto"/>
          <w:sz w:val="24"/>
          <w:szCs w:val="24"/>
          <w:lang w:eastAsia="zh-CN"/>
        </w:rPr>
      </w:pPr>
    </w:p>
    <w:p w14:paraId="16290490" w14:textId="77777777" w:rsidR="00E04F5F" w:rsidRPr="00A17E0B" w:rsidRDefault="00000000">
      <w:pPr>
        <w:pStyle w:val="31"/>
        <w:rPr>
          <w:rFonts w:ascii="宋体" w:eastAsia="宋体" w:hAnsi="宋体"/>
          <w:color w:val="auto"/>
          <w:sz w:val="24"/>
          <w:szCs w:val="24"/>
          <w:lang w:eastAsia="zh-CN"/>
        </w:rPr>
      </w:pPr>
      <w:r w:rsidRPr="00A17E0B">
        <w:rPr>
          <w:rFonts w:ascii="宋体" w:eastAsia="宋体" w:hAnsi="宋体"/>
          <w:color w:val="auto"/>
          <w:sz w:val="24"/>
          <w:szCs w:val="24"/>
          <w:lang w:eastAsia="zh-CN"/>
        </w:rPr>
        <w:t>3. 测试结果</w:t>
      </w:r>
    </w:p>
    <w:p w14:paraId="3EA0C920" w14:textId="77777777" w:rsidR="00E04F5F" w:rsidRPr="00A17E0B" w:rsidRDefault="00000000">
      <w:pPr>
        <w:rPr>
          <w:rFonts w:hint="eastAsia"/>
          <w:color w:val="auto"/>
          <w:sz w:val="24"/>
          <w:szCs w:val="24"/>
          <w:lang w:eastAsia="zh-CN"/>
        </w:rPr>
      </w:pPr>
      <w:r w:rsidRPr="00A17E0B">
        <w:rPr>
          <w:b/>
          <w:color w:val="auto"/>
          <w:sz w:val="24"/>
          <w:szCs w:val="24"/>
          <w:lang w:eastAsia="zh-CN"/>
        </w:rPr>
        <w:t>报错截图：</w:t>
      </w:r>
    </w:p>
    <w:p w14:paraId="3950AF09" w14:textId="51132A6A" w:rsidR="00E04F5F" w:rsidRPr="00A17E0B" w:rsidRDefault="00A17E0B">
      <w:pPr>
        <w:rPr>
          <w:rFonts w:hint="eastAsia"/>
          <w:color w:val="auto"/>
          <w:sz w:val="24"/>
          <w:szCs w:val="24"/>
          <w:lang w:eastAsia="zh-CN"/>
        </w:rPr>
      </w:pPr>
      <w:r w:rsidRPr="00A17E0B">
        <w:rPr>
          <w:noProof/>
          <w:color w:val="auto"/>
          <w:sz w:val="24"/>
          <w:szCs w:val="24"/>
        </w:rPr>
        <w:drawing>
          <wp:inline distT="0" distB="0" distL="0" distR="0" wp14:anchorId="674EFA13" wp14:editId="5BDC9560">
            <wp:extent cx="3710940" cy="1717862"/>
            <wp:effectExtent l="0" t="0" r="3810" b="0"/>
            <wp:docPr id="3833956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473" cy="1720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7C103" w14:textId="77777777" w:rsidR="00E04F5F" w:rsidRPr="00A17E0B" w:rsidRDefault="00000000">
      <w:pPr>
        <w:rPr>
          <w:rFonts w:hint="eastAsia"/>
          <w:color w:val="auto"/>
          <w:sz w:val="24"/>
          <w:szCs w:val="24"/>
          <w:lang w:eastAsia="zh-CN"/>
        </w:rPr>
      </w:pPr>
      <w:r w:rsidRPr="00A17E0B">
        <w:rPr>
          <w:b/>
          <w:color w:val="auto"/>
          <w:sz w:val="24"/>
          <w:szCs w:val="24"/>
          <w:lang w:eastAsia="zh-CN"/>
        </w:rPr>
        <w:t>图片生成错误信息：</w:t>
      </w:r>
    </w:p>
    <w:p w14:paraId="2C947AA4" w14:textId="77777777" w:rsidR="00E04F5F" w:rsidRPr="00A17E0B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  <w:rPr>
          <w:rFonts w:hint="eastAsia"/>
          <w:color w:val="auto"/>
          <w:sz w:val="24"/>
          <w:szCs w:val="24"/>
        </w:rPr>
      </w:pPr>
      <w:r w:rsidRPr="00A17E0B">
        <w:rPr>
          <w:rStyle w:val="CodeChar"/>
          <w:rFonts w:ascii="宋体" w:eastAsia="宋体" w:hAnsi="宋体"/>
          <w:color w:val="auto"/>
          <w:sz w:val="21"/>
          <w:szCs w:val="24"/>
        </w:rPr>
        <w:t>图片生成请求失败: 429</w:t>
      </w:r>
      <w:r w:rsidRPr="00A17E0B">
        <w:rPr>
          <w:rStyle w:val="CodeChar"/>
          <w:rFonts w:ascii="宋体" w:eastAsia="宋体" w:hAnsi="宋体"/>
          <w:color w:val="auto"/>
          <w:sz w:val="21"/>
          <w:szCs w:val="24"/>
        </w:rPr>
        <w:br/>
        <w:t>Provider API error: Invalid value: 'standard'.</w:t>
      </w:r>
      <w:r w:rsidRPr="00A17E0B">
        <w:rPr>
          <w:rStyle w:val="CodeChar"/>
          <w:rFonts w:ascii="宋体" w:eastAsia="宋体" w:hAnsi="宋体"/>
          <w:color w:val="auto"/>
          <w:sz w:val="21"/>
          <w:szCs w:val="24"/>
        </w:rPr>
        <w:br/>
        <w:t>Supported values are: 'low', 'medium', 'high', and 'auto'.</w:t>
      </w:r>
      <w:r w:rsidRPr="00A17E0B">
        <w:rPr>
          <w:rStyle w:val="CodeChar"/>
          <w:rFonts w:ascii="宋体" w:eastAsia="宋体" w:hAnsi="宋体"/>
          <w:color w:val="auto"/>
          <w:sz w:val="21"/>
          <w:szCs w:val="24"/>
        </w:rPr>
        <w:br/>
        <w:t>(request Id: 2026072019374597238905ykTmpEdB)</w:t>
      </w:r>
      <w:r w:rsidRPr="00A17E0B">
        <w:rPr>
          <w:rStyle w:val="CodeChar"/>
          <w:rFonts w:ascii="宋体" w:eastAsia="宋体" w:hAnsi="宋体"/>
          <w:color w:val="auto"/>
          <w:sz w:val="21"/>
          <w:szCs w:val="24"/>
        </w:rPr>
        <w:br/>
        <w:t>code=invalid_value | type=invalid_request_error | param=quality</w:t>
      </w:r>
      <w:r w:rsidRPr="00A17E0B">
        <w:rPr>
          <w:rStyle w:val="CodeChar"/>
          <w:rFonts w:ascii="宋体" w:eastAsia="宋体" w:hAnsi="宋体"/>
          <w:color w:val="auto"/>
          <w:sz w:val="21"/>
          <w:szCs w:val="24"/>
        </w:rPr>
        <w:br/>
        <w:t>上游网关：xinyiyuan1688.top，模型：gpt-image-2</w:t>
      </w:r>
      <w:r w:rsidRPr="00A17E0B">
        <w:rPr>
          <w:rStyle w:val="CodeChar"/>
          <w:rFonts w:ascii="宋体" w:eastAsia="宋体" w:hAnsi="宋体"/>
          <w:color w:val="auto"/>
          <w:sz w:val="21"/>
          <w:szCs w:val="24"/>
        </w:rPr>
        <w:br/>
        <w:t>上游图片模型限流，系统已自动等待重试仍未成功。</w:t>
      </w:r>
      <w:r w:rsidRPr="00A17E0B">
        <w:rPr>
          <w:rStyle w:val="CodeChar"/>
          <w:rFonts w:ascii="宋体" w:eastAsia="宋体" w:hAnsi="宋体"/>
          <w:color w:val="auto"/>
          <w:sz w:val="21"/>
          <w:szCs w:val="24"/>
        </w:rPr>
        <w:br/>
      </w:r>
    </w:p>
    <w:p w14:paraId="5731A44B" w14:textId="77777777" w:rsidR="00E04F5F" w:rsidRPr="00A17E0B" w:rsidRDefault="00000000">
      <w:pPr>
        <w:rPr>
          <w:rFonts w:hint="eastAsia"/>
          <w:color w:val="auto"/>
          <w:sz w:val="24"/>
          <w:szCs w:val="24"/>
          <w:lang w:eastAsia="zh-CN"/>
        </w:rPr>
      </w:pPr>
      <w:r w:rsidRPr="00A17E0B">
        <w:rPr>
          <w:b/>
          <w:color w:val="auto"/>
          <w:sz w:val="24"/>
          <w:szCs w:val="24"/>
          <w:lang w:eastAsia="zh-CN"/>
        </w:rPr>
        <w:t>视频生成结果：</w:t>
      </w:r>
    </w:p>
    <w:p w14:paraId="2678AC5C" w14:textId="77777777" w:rsidR="00E04F5F" w:rsidRPr="00A17E0B" w:rsidRDefault="00000000">
      <w:pPr>
        <w:ind w:hanging="142"/>
        <w:rPr>
          <w:rFonts w:hint="eastAsia"/>
          <w:color w:val="auto"/>
          <w:sz w:val="24"/>
          <w:szCs w:val="24"/>
          <w:lang w:eastAsia="zh-CN"/>
        </w:rPr>
      </w:pPr>
      <w:r w:rsidRPr="00A17E0B">
        <w:rPr>
          <w:color w:val="auto"/>
          <w:sz w:val="24"/>
          <w:szCs w:val="24"/>
          <w:lang w:eastAsia="zh-CN"/>
        </w:rPr>
        <w:t xml:space="preserve">• </w:t>
      </w:r>
      <w:r w:rsidRPr="00A17E0B">
        <w:rPr>
          <w:rFonts w:ascii="Segoe UI Emoji" w:hAnsi="Segoe UI Emoji" w:cs="Segoe UI Emoji"/>
          <w:color w:val="auto"/>
          <w:sz w:val="24"/>
          <w:szCs w:val="24"/>
          <w:lang w:eastAsia="zh-CN"/>
        </w:rPr>
        <w:t>✅</w:t>
      </w:r>
      <w:r w:rsidRPr="00A17E0B">
        <w:rPr>
          <w:color w:val="auto"/>
          <w:sz w:val="24"/>
          <w:szCs w:val="24"/>
          <w:lang w:eastAsia="zh-CN"/>
        </w:rPr>
        <w:t xml:space="preserve"> 视频可成功生成</w:t>
      </w:r>
    </w:p>
    <w:p w14:paraId="7E791A76" w14:textId="77777777" w:rsidR="00E04F5F" w:rsidRPr="00A17E0B" w:rsidRDefault="00000000">
      <w:pPr>
        <w:ind w:hanging="142"/>
        <w:rPr>
          <w:rFonts w:hint="eastAsia"/>
          <w:color w:val="auto"/>
          <w:sz w:val="24"/>
          <w:szCs w:val="24"/>
          <w:lang w:eastAsia="zh-CN"/>
        </w:rPr>
      </w:pPr>
      <w:r w:rsidRPr="00A17E0B">
        <w:rPr>
          <w:color w:val="auto"/>
          <w:sz w:val="24"/>
          <w:szCs w:val="24"/>
          <w:lang w:eastAsia="zh-CN"/>
        </w:rPr>
        <w:t xml:space="preserve">• </w:t>
      </w:r>
      <w:r w:rsidRPr="00A17E0B">
        <w:rPr>
          <w:rFonts w:ascii="Segoe UI Emoji" w:hAnsi="Segoe UI Emoji" w:cs="Segoe UI Emoji"/>
          <w:color w:val="auto"/>
          <w:sz w:val="24"/>
          <w:szCs w:val="24"/>
          <w:lang w:eastAsia="zh-CN"/>
        </w:rPr>
        <w:t>❌</w:t>
      </w:r>
      <w:r w:rsidRPr="00A17E0B">
        <w:rPr>
          <w:color w:val="auto"/>
          <w:sz w:val="24"/>
          <w:szCs w:val="24"/>
          <w:lang w:eastAsia="zh-CN"/>
        </w:rPr>
        <w:t xml:space="preserve"> 生成的视频</w:t>
      </w:r>
      <w:r w:rsidRPr="00A17E0B">
        <w:rPr>
          <w:b/>
          <w:color w:val="auto"/>
          <w:sz w:val="24"/>
          <w:szCs w:val="24"/>
          <w:lang w:eastAsia="zh-CN"/>
        </w:rPr>
        <w:t>没有配音/音效</w:t>
      </w:r>
    </w:p>
    <w:p w14:paraId="06F9274B" w14:textId="77777777" w:rsidR="00E04F5F" w:rsidRPr="00A17E0B" w:rsidRDefault="00000000">
      <w:pPr>
        <w:ind w:hanging="142"/>
        <w:rPr>
          <w:rFonts w:hint="eastAsia"/>
          <w:color w:val="auto"/>
          <w:sz w:val="24"/>
          <w:szCs w:val="24"/>
        </w:rPr>
      </w:pPr>
      <w:r w:rsidRPr="00A17E0B">
        <w:rPr>
          <w:color w:val="auto"/>
          <w:sz w:val="24"/>
          <w:szCs w:val="24"/>
        </w:rPr>
        <w:t>• 系统提示：未配置 TTS 模型，请在「AI 配置」中添加 service_type=tts 的配置；已按现有机制不扣积分或自动退款</w:t>
      </w:r>
    </w:p>
    <w:p w14:paraId="1F6516A1" w14:textId="77777777" w:rsidR="00E04F5F" w:rsidRPr="00A17E0B" w:rsidRDefault="00000000">
      <w:pPr>
        <w:rPr>
          <w:rFonts w:hint="eastAsia"/>
          <w:color w:val="auto"/>
          <w:sz w:val="24"/>
          <w:szCs w:val="24"/>
        </w:rPr>
      </w:pPr>
      <w:r w:rsidRPr="00A17E0B">
        <w:rPr>
          <w:b/>
          <w:color w:val="auto"/>
          <w:sz w:val="24"/>
          <w:szCs w:val="24"/>
        </w:rPr>
        <w:t>角色生成情况：</w:t>
      </w:r>
    </w:p>
    <w:p w14:paraId="0421E2AD" w14:textId="77777777" w:rsidR="00E04F5F" w:rsidRPr="00A17E0B" w:rsidRDefault="00000000">
      <w:pPr>
        <w:ind w:hanging="142"/>
        <w:rPr>
          <w:rFonts w:hint="eastAsia"/>
          <w:color w:val="auto"/>
          <w:sz w:val="24"/>
          <w:szCs w:val="24"/>
        </w:rPr>
      </w:pPr>
      <w:r w:rsidRPr="00A17E0B">
        <w:rPr>
          <w:color w:val="auto"/>
          <w:sz w:val="24"/>
          <w:szCs w:val="24"/>
        </w:rPr>
        <w:t>• 角色卡片区已成功提取3个角色（林夏、电视台制片人、陈屿）</w:t>
      </w:r>
    </w:p>
    <w:p w14:paraId="2301C591" w14:textId="77777777" w:rsidR="00E04F5F" w:rsidRPr="00A17E0B" w:rsidRDefault="00000000">
      <w:pPr>
        <w:ind w:hanging="142"/>
        <w:rPr>
          <w:rFonts w:hint="eastAsia"/>
          <w:color w:val="auto"/>
          <w:sz w:val="24"/>
          <w:szCs w:val="24"/>
          <w:lang w:eastAsia="zh-CN"/>
        </w:rPr>
      </w:pPr>
      <w:r w:rsidRPr="00A17E0B">
        <w:rPr>
          <w:color w:val="auto"/>
          <w:sz w:val="24"/>
          <w:szCs w:val="24"/>
          <w:lang w:eastAsia="zh-CN"/>
        </w:rPr>
        <w:t>• 陈屿角色图片成功生成</w:t>
      </w:r>
    </w:p>
    <w:p w14:paraId="1605006E" w14:textId="77777777" w:rsidR="00E04F5F" w:rsidRPr="00A17E0B" w:rsidRDefault="00000000">
      <w:pPr>
        <w:ind w:hanging="142"/>
        <w:rPr>
          <w:rFonts w:hint="eastAsia"/>
          <w:color w:val="auto"/>
          <w:sz w:val="24"/>
          <w:szCs w:val="24"/>
          <w:lang w:eastAsia="zh-CN"/>
        </w:rPr>
      </w:pPr>
      <w:r w:rsidRPr="00A17E0B">
        <w:rPr>
          <w:color w:val="auto"/>
          <w:sz w:val="24"/>
          <w:szCs w:val="24"/>
          <w:lang w:eastAsia="zh-CN"/>
        </w:rPr>
        <w:lastRenderedPageBreak/>
        <w:t>• 林夏、电视台制片人角色图片因模型限流未生成成功</w:t>
      </w:r>
    </w:p>
    <w:p w14:paraId="58EE2AA4" w14:textId="77777777" w:rsidR="00E04F5F" w:rsidRPr="00A17E0B" w:rsidRDefault="00000000">
      <w:pPr>
        <w:pStyle w:val="31"/>
        <w:rPr>
          <w:rFonts w:ascii="宋体" w:eastAsia="宋体" w:hAnsi="宋体"/>
          <w:color w:val="auto"/>
          <w:sz w:val="24"/>
          <w:szCs w:val="24"/>
        </w:rPr>
      </w:pPr>
      <w:r w:rsidRPr="00A17E0B">
        <w:rPr>
          <w:rFonts w:ascii="宋体" w:eastAsia="宋体" w:hAnsi="宋体"/>
          <w:color w:val="auto"/>
          <w:sz w:val="24"/>
          <w:szCs w:val="24"/>
        </w:rPr>
        <w:t>4. 总结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28"/>
        <w:gridCol w:w="3414"/>
        <w:gridCol w:w="2771"/>
      </w:tblGrid>
      <w:tr w:rsidR="00E04F5F" w:rsidRPr="00A17E0B" w14:paraId="0DA94186" w14:textId="77777777" w:rsidTr="00A17E0B">
        <w:trPr>
          <w:jc w:val="center"/>
        </w:trPr>
        <w:tc>
          <w:tcPr>
            <w:tcW w:w="2128" w:type="dxa"/>
            <w:shd w:val="clear" w:color="auto" w:fill="F2F2F2"/>
          </w:tcPr>
          <w:p w14:paraId="43E6B5A3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b/>
                <w:color w:val="auto"/>
                <w:sz w:val="24"/>
                <w:szCs w:val="24"/>
              </w:rPr>
              <w:t>问题</w:t>
            </w:r>
          </w:p>
        </w:tc>
        <w:tc>
          <w:tcPr>
            <w:tcW w:w="3414" w:type="dxa"/>
            <w:shd w:val="clear" w:color="auto" w:fill="F2F2F2"/>
          </w:tcPr>
          <w:p w14:paraId="04D302D0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b/>
                <w:color w:val="auto"/>
                <w:sz w:val="24"/>
                <w:szCs w:val="24"/>
              </w:rPr>
              <w:t>说明</w:t>
            </w:r>
          </w:p>
        </w:tc>
        <w:tc>
          <w:tcPr>
            <w:tcW w:w="2771" w:type="dxa"/>
            <w:shd w:val="clear" w:color="auto" w:fill="F2F2F2"/>
          </w:tcPr>
          <w:p w14:paraId="2E1F9BD0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b/>
                <w:color w:val="auto"/>
                <w:sz w:val="24"/>
                <w:szCs w:val="24"/>
              </w:rPr>
              <w:t>建议</w:t>
            </w:r>
          </w:p>
        </w:tc>
      </w:tr>
      <w:tr w:rsidR="00E04F5F" w:rsidRPr="00A17E0B" w14:paraId="4A93A6CD" w14:textId="77777777" w:rsidTr="00A17E0B">
        <w:trPr>
          <w:jc w:val="center"/>
        </w:trPr>
        <w:tc>
          <w:tcPr>
            <w:tcW w:w="2128" w:type="dxa"/>
          </w:tcPr>
          <w:p w14:paraId="314365AE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图片次数用完无提示</w:t>
            </w:r>
          </w:p>
        </w:tc>
        <w:tc>
          <w:tcPr>
            <w:tcW w:w="3414" w:type="dxa"/>
          </w:tcPr>
          <w:p w14:paraId="01A0A04D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 w:rsidRPr="00A17E0B">
              <w:rPr>
                <w:color w:val="auto"/>
                <w:sz w:val="24"/>
                <w:szCs w:val="24"/>
                <w:lang w:eastAsia="zh-CN"/>
              </w:rPr>
              <w:t>普通用户生成图片次数用完后系统不提醒，用户有积分却无法生成，浪费时间</w:t>
            </w:r>
          </w:p>
        </w:tc>
        <w:tc>
          <w:tcPr>
            <w:tcW w:w="2771" w:type="dxa"/>
          </w:tcPr>
          <w:p w14:paraId="0A326685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 w:rsidRPr="00A17E0B">
              <w:rPr>
                <w:color w:val="auto"/>
                <w:sz w:val="24"/>
                <w:szCs w:val="24"/>
                <w:lang w:eastAsia="zh-CN"/>
              </w:rPr>
              <w:t>系统需要增加次数用尽提醒，引导用户使用积分继续生成</w:t>
            </w:r>
          </w:p>
        </w:tc>
      </w:tr>
      <w:tr w:rsidR="00E04F5F" w:rsidRPr="00A17E0B" w14:paraId="3D3B6E54" w14:textId="77777777" w:rsidTr="00A17E0B">
        <w:trPr>
          <w:jc w:val="center"/>
        </w:trPr>
        <w:tc>
          <w:tcPr>
            <w:tcW w:w="2128" w:type="dxa"/>
          </w:tcPr>
          <w:p w14:paraId="1D72EB71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视频无配音</w:t>
            </w:r>
          </w:p>
        </w:tc>
        <w:tc>
          <w:tcPr>
            <w:tcW w:w="3414" w:type="dxa"/>
          </w:tcPr>
          <w:p w14:paraId="5CBF0B7E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 w:rsidRPr="00A17E0B">
              <w:rPr>
                <w:color w:val="auto"/>
                <w:sz w:val="24"/>
                <w:szCs w:val="24"/>
                <w:lang w:eastAsia="zh-CN"/>
              </w:rPr>
              <w:t>提示词中有配音相关描述，但生成视频无配音</w:t>
            </w:r>
          </w:p>
        </w:tc>
        <w:tc>
          <w:tcPr>
            <w:tcW w:w="2771" w:type="dxa"/>
          </w:tcPr>
          <w:p w14:paraId="2828B884" w14:textId="7B043D33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未配置 TTS 模型</w:t>
            </w:r>
          </w:p>
        </w:tc>
      </w:tr>
    </w:tbl>
    <w:p w14:paraId="23154A9B" w14:textId="77777777" w:rsidR="00E04F5F" w:rsidRPr="00A17E0B" w:rsidRDefault="00000000">
      <w:pPr>
        <w:pStyle w:val="21"/>
        <w:rPr>
          <w:rFonts w:ascii="宋体" w:eastAsia="宋体" w:hAnsi="宋体"/>
          <w:color w:val="auto"/>
          <w:sz w:val="28"/>
          <w:szCs w:val="28"/>
          <w:lang w:eastAsia="zh-CN"/>
        </w:rPr>
      </w:pPr>
      <w:r w:rsidRPr="00A17E0B">
        <w:rPr>
          <w:rFonts w:ascii="宋体" w:eastAsia="宋体" w:hAnsi="宋体"/>
          <w:color w:val="auto"/>
          <w:sz w:val="28"/>
          <w:szCs w:val="28"/>
          <w:lang w:eastAsia="zh-CN"/>
        </w:rPr>
        <w:t>测试三：画布功能测试</w:t>
      </w:r>
    </w:p>
    <w:p w14:paraId="02DBEE82" w14:textId="77777777" w:rsidR="00E04F5F" w:rsidRPr="00A17E0B" w:rsidRDefault="00000000">
      <w:pPr>
        <w:pStyle w:val="31"/>
        <w:rPr>
          <w:rFonts w:ascii="宋体" w:eastAsia="宋体" w:hAnsi="宋体"/>
          <w:color w:val="auto"/>
          <w:sz w:val="24"/>
          <w:szCs w:val="24"/>
          <w:lang w:eastAsia="zh-CN"/>
        </w:rPr>
      </w:pPr>
      <w:r w:rsidRPr="00A17E0B">
        <w:rPr>
          <w:rFonts w:ascii="宋体" w:eastAsia="宋体" w:hAnsi="宋体"/>
          <w:color w:val="auto"/>
          <w:sz w:val="24"/>
          <w:szCs w:val="24"/>
          <w:lang w:eastAsia="zh-CN"/>
        </w:rPr>
        <w:t>1. 测试项目</w:t>
      </w:r>
    </w:p>
    <w:p w14:paraId="4A59AEAB" w14:textId="77777777" w:rsidR="00E04F5F" w:rsidRPr="00A17E0B" w:rsidRDefault="00000000">
      <w:pPr>
        <w:rPr>
          <w:rFonts w:hint="eastAsia"/>
          <w:color w:val="auto"/>
          <w:sz w:val="24"/>
          <w:szCs w:val="24"/>
          <w:lang w:eastAsia="zh-CN"/>
        </w:rPr>
      </w:pPr>
      <w:r w:rsidRPr="00A17E0B">
        <w:rPr>
          <w:color w:val="auto"/>
          <w:sz w:val="24"/>
          <w:szCs w:val="24"/>
          <w:lang w:eastAsia="zh-CN"/>
        </w:rPr>
        <w:t>画布功能使用流程与体验测试。</w:t>
      </w:r>
    </w:p>
    <w:p w14:paraId="6D8EADDD" w14:textId="77777777" w:rsidR="00E04F5F" w:rsidRPr="00A17E0B" w:rsidRDefault="00000000">
      <w:pPr>
        <w:pStyle w:val="31"/>
        <w:rPr>
          <w:rFonts w:ascii="宋体" w:eastAsia="宋体" w:hAnsi="宋体"/>
          <w:color w:val="auto"/>
          <w:sz w:val="24"/>
          <w:szCs w:val="24"/>
          <w:lang w:eastAsia="zh-CN"/>
        </w:rPr>
      </w:pPr>
      <w:r w:rsidRPr="00A17E0B">
        <w:rPr>
          <w:rFonts w:ascii="宋体" w:eastAsia="宋体" w:hAnsi="宋体"/>
          <w:color w:val="auto"/>
          <w:sz w:val="24"/>
          <w:szCs w:val="24"/>
          <w:lang w:eastAsia="zh-CN"/>
        </w:rPr>
        <w:t>2. 测试经过</w:t>
      </w:r>
    </w:p>
    <w:p w14:paraId="15B0DCAB" w14:textId="77777777" w:rsidR="00E04F5F" w:rsidRPr="00A17E0B" w:rsidRDefault="00000000">
      <w:pPr>
        <w:rPr>
          <w:rFonts w:hint="eastAsia"/>
          <w:color w:val="auto"/>
          <w:sz w:val="24"/>
          <w:szCs w:val="24"/>
          <w:lang w:eastAsia="zh-CN"/>
        </w:rPr>
      </w:pPr>
      <w:r w:rsidRPr="00A17E0B">
        <w:rPr>
          <w:b/>
          <w:color w:val="auto"/>
          <w:sz w:val="24"/>
          <w:szCs w:val="24"/>
          <w:lang w:eastAsia="zh-CN"/>
        </w:rPr>
        <w:t>实际操作路径（发现问题）：</w:t>
      </w:r>
    </w:p>
    <w:p w14:paraId="3D0E3675" w14:textId="77777777" w:rsidR="00E04F5F" w:rsidRPr="00A17E0B" w:rsidRDefault="00000000">
      <w:pPr>
        <w:rPr>
          <w:rFonts w:hint="eastAsia"/>
          <w:color w:val="auto"/>
          <w:sz w:val="24"/>
          <w:szCs w:val="24"/>
          <w:lang w:eastAsia="zh-CN"/>
        </w:rPr>
      </w:pPr>
      <w:r w:rsidRPr="00A17E0B">
        <w:rPr>
          <w:color w:val="auto"/>
          <w:sz w:val="24"/>
          <w:szCs w:val="24"/>
          <w:lang w:eastAsia="zh-CN"/>
        </w:rPr>
        <w:t xml:space="preserve">点击画布 </w:t>
      </w:r>
      <w:r w:rsidRPr="00A17E0B">
        <w:rPr>
          <w:rFonts w:ascii="Segoe UI Emoji" w:hAnsi="Segoe UI Emoji" w:cs="Segoe UI Emoji"/>
          <w:color w:val="auto"/>
          <w:sz w:val="24"/>
          <w:szCs w:val="24"/>
          <w:lang w:eastAsia="zh-CN"/>
        </w:rPr>
        <w:t>➡️</w:t>
      </w:r>
      <w:r w:rsidRPr="00A17E0B">
        <w:rPr>
          <w:color w:val="auto"/>
          <w:sz w:val="24"/>
          <w:szCs w:val="24"/>
          <w:lang w:eastAsia="zh-CN"/>
        </w:rPr>
        <w:t xml:space="preserve"> 分集 </w:t>
      </w:r>
      <w:r w:rsidRPr="00A17E0B">
        <w:rPr>
          <w:rFonts w:ascii="Segoe UI Emoji" w:hAnsi="Segoe UI Emoji" w:cs="Segoe UI Emoji"/>
          <w:color w:val="auto"/>
          <w:sz w:val="24"/>
          <w:szCs w:val="24"/>
          <w:lang w:eastAsia="zh-CN"/>
        </w:rPr>
        <w:t>➡️</w:t>
      </w:r>
      <w:r w:rsidRPr="00A17E0B">
        <w:rPr>
          <w:color w:val="auto"/>
          <w:sz w:val="24"/>
          <w:szCs w:val="24"/>
          <w:lang w:eastAsia="zh-CN"/>
        </w:rPr>
        <w:t xml:space="preserve"> 分镜参考图 </w:t>
      </w:r>
      <w:r w:rsidRPr="00A17E0B">
        <w:rPr>
          <w:rFonts w:ascii="Segoe UI Emoji" w:hAnsi="Segoe UI Emoji" w:cs="Segoe UI Emoji"/>
          <w:color w:val="auto"/>
          <w:sz w:val="24"/>
          <w:szCs w:val="24"/>
          <w:lang w:eastAsia="zh-CN"/>
        </w:rPr>
        <w:t>➡️</w:t>
      </w:r>
      <w:r w:rsidRPr="00A17E0B">
        <w:rPr>
          <w:color w:val="auto"/>
          <w:sz w:val="24"/>
          <w:szCs w:val="24"/>
          <w:lang w:eastAsia="zh-CN"/>
        </w:rPr>
        <w:t xml:space="preserve"> 分镜视频</w:t>
      </w:r>
    </w:p>
    <w:p w14:paraId="654BF208" w14:textId="77777777" w:rsidR="00E04F5F" w:rsidRPr="00A17E0B" w:rsidRDefault="00000000">
      <w:pPr>
        <w:rPr>
          <w:rFonts w:hint="eastAsia"/>
          <w:color w:val="auto"/>
          <w:sz w:val="24"/>
          <w:szCs w:val="24"/>
          <w:lang w:eastAsia="zh-CN"/>
        </w:rPr>
      </w:pPr>
      <w:r w:rsidRPr="00A17E0B">
        <w:rPr>
          <w:b/>
          <w:color w:val="auto"/>
          <w:sz w:val="24"/>
          <w:szCs w:val="24"/>
          <w:lang w:eastAsia="zh-CN"/>
        </w:rPr>
        <w:t>正确操作路径应为：</w:t>
      </w:r>
    </w:p>
    <w:p w14:paraId="2D90FA58" w14:textId="77777777" w:rsidR="00E04F5F" w:rsidRPr="00A17E0B" w:rsidRDefault="00000000">
      <w:pPr>
        <w:rPr>
          <w:rFonts w:hint="eastAsia"/>
          <w:color w:val="auto"/>
          <w:sz w:val="24"/>
          <w:szCs w:val="24"/>
          <w:lang w:eastAsia="zh-CN"/>
        </w:rPr>
      </w:pPr>
      <w:r w:rsidRPr="00A17E0B">
        <w:rPr>
          <w:color w:val="auto"/>
          <w:sz w:val="24"/>
          <w:szCs w:val="24"/>
          <w:lang w:eastAsia="zh-CN"/>
        </w:rPr>
        <w:t xml:space="preserve">剧本 </w:t>
      </w:r>
      <w:r w:rsidRPr="00A17E0B">
        <w:rPr>
          <w:rFonts w:ascii="Segoe UI Emoji" w:hAnsi="Segoe UI Emoji" w:cs="Segoe UI Emoji"/>
          <w:color w:val="auto"/>
          <w:sz w:val="24"/>
          <w:szCs w:val="24"/>
          <w:lang w:eastAsia="zh-CN"/>
        </w:rPr>
        <w:t>➡️</w:t>
      </w:r>
      <w:r w:rsidRPr="00A17E0B">
        <w:rPr>
          <w:color w:val="auto"/>
          <w:sz w:val="24"/>
          <w:szCs w:val="24"/>
          <w:lang w:eastAsia="zh-CN"/>
        </w:rPr>
        <w:t xml:space="preserve"> 集数 </w:t>
      </w:r>
      <w:r w:rsidRPr="00A17E0B">
        <w:rPr>
          <w:rFonts w:ascii="Segoe UI Emoji" w:hAnsi="Segoe UI Emoji" w:cs="Segoe UI Emoji"/>
          <w:color w:val="auto"/>
          <w:sz w:val="24"/>
          <w:szCs w:val="24"/>
          <w:lang w:eastAsia="zh-CN"/>
        </w:rPr>
        <w:t>➡️</w:t>
      </w:r>
      <w:r w:rsidRPr="00A17E0B">
        <w:rPr>
          <w:color w:val="auto"/>
          <w:sz w:val="24"/>
          <w:szCs w:val="24"/>
          <w:lang w:eastAsia="zh-CN"/>
        </w:rPr>
        <w:t xml:space="preserve"> 角色 </w:t>
      </w:r>
      <w:r w:rsidRPr="00A17E0B">
        <w:rPr>
          <w:rFonts w:ascii="Segoe UI Emoji" w:hAnsi="Segoe UI Emoji" w:cs="Segoe UI Emoji"/>
          <w:color w:val="auto"/>
          <w:sz w:val="24"/>
          <w:szCs w:val="24"/>
          <w:lang w:eastAsia="zh-CN"/>
        </w:rPr>
        <w:t>➡️</w:t>
      </w:r>
      <w:r w:rsidRPr="00A17E0B">
        <w:rPr>
          <w:color w:val="auto"/>
          <w:sz w:val="24"/>
          <w:szCs w:val="24"/>
          <w:lang w:eastAsia="zh-CN"/>
        </w:rPr>
        <w:t xml:space="preserve"> 道具 </w:t>
      </w:r>
      <w:r w:rsidRPr="00A17E0B">
        <w:rPr>
          <w:rFonts w:ascii="Segoe UI Emoji" w:hAnsi="Segoe UI Emoji" w:cs="Segoe UI Emoji"/>
          <w:color w:val="auto"/>
          <w:sz w:val="24"/>
          <w:szCs w:val="24"/>
          <w:lang w:eastAsia="zh-CN"/>
        </w:rPr>
        <w:t>➡️</w:t>
      </w:r>
      <w:r w:rsidRPr="00A17E0B">
        <w:rPr>
          <w:color w:val="auto"/>
          <w:sz w:val="24"/>
          <w:szCs w:val="24"/>
          <w:lang w:eastAsia="zh-CN"/>
        </w:rPr>
        <w:t xml:space="preserve"> 场景图 </w:t>
      </w:r>
      <w:r w:rsidRPr="00A17E0B">
        <w:rPr>
          <w:rFonts w:ascii="Segoe UI Emoji" w:hAnsi="Segoe UI Emoji" w:cs="Segoe UI Emoji"/>
          <w:color w:val="auto"/>
          <w:sz w:val="24"/>
          <w:szCs w:val="24"/>
          <w:lang w:eastAsia="zh-CN"/>
        </w:rPr>
        <w:t>➡️</w:t>
      </w:r>
      <w:r w:rsidRPr="00A17E0B">
        <w:rPr>
          <w:color w:val="auto"/>
          <w:sz w:val="24"/>
          <w:szCs w:val="24"/>
          <w:lang w:eastAsia="zh-CN"/>
        </w:rPr>
        <w:t xml:space="preserve"> </w:t>
      </w:r>
      <w:r w:rsidRPr="00A17E0B">
        <w:rPr>
          <w:b/>
          <w:color w:val="auto"/>
          <w:sz w:val="24"/>
          <w:szCs w:val="24"/>
          <w:lang w:eastAsia="zh-CN"/>
        </w:rPr>
        <w:t>画布功能</w:t>
      </w:r>
      <w:r w:rsidRPr="00A17E0B">
        <w:rPr>
          <w:color w:val="auto"/>
          <w:sz w:val="24"/>
          <w:szCs w:val="24"/>
          <w:lang w:eastAsia="zh-CN"/>
        </w:rPr>
        <w:t xml:space="preserve"> </w:t>
      </w:r>
      <w:r w:rsidRPr="00A17E0B">
        <w:rPr>
          <w:rFonts w:ascii="Segoe UI Emoji" w:hAnsi="Segoe UI Emoji" w:cs="Segoe UI Emoji"/>
          <w:color w:val="auto"/>
          <w:sz w:val="24"/>
          <w:szCs w:val="24"/>
          <w:lang w:eastAsia="zh-CN"/>
        </w:rPr>
        <w:t>➡️</w:t>
      </w:r>
      <w:r w:rsidRPr="00A17E0B">
        <w:rPr>
          <w:color w:val="auto"/>
          <w:sz w:val="24"/>
          <w:szCs w:val="24"/>
          <w:lang w:eastAsia="zh-CN"/>
        </w:rPr>
        <w:t xml:space="preserve"> 分镜 </w:t>
      </w:r>
      <w:r w:rsidRPr="00A17E0B">
        <w:rPr>
          <w:rFonts w:ascii="Segoe UI Emoji" w:hAnsi="Segoe UI Emoji" w:cs="Segoe UI Emoji"/>
          <w:color w:val="auto"/>
          <w:sz w:val="24"/>
          <w:szCs w:val="24"/>
          <w:lang w:eastAsia="zh-CN"/>
        </w:rPr>
        <w:t>➡️</w:t>
      </w:r>
      <w:r w:rsidRPr="00A17E0B">
        <w:rPr>
          <w:color w:val="auto"/>
          <w:sz w:val="24"/>
          <w:szCs w:val="24"/>
          <w:lang w:eastAsia="zh-CN"/>
        </w:rPr>
        <w:t xml:space="preserve"> 分镜参考图 </w:t>
      </w:r>
      <w:r w:rsidRPr="00A17E0B">
        <w:rPr>
          <w:rFonts w:ascii="Segoe UI Emoji" w:hAnsi="Segoe UI Emoji" w:cs="Segoe UI Emoji"/>
          <w:color w:val="auto"/>
          <w:sz w:val="24"/>
          <w:szCs w:val="24"/>
          <w:lang w:eastAsia="zh-CN"/>
        </w:rPr>
        <w:t>➡️</w:t>
      </w:r>
      <w:r w:rsidRPr="00A17E0B">
        <w:rPr>
          <w:color w:val="auto"/>
          <w:sz w:val="24"/>
          <w:szCs w:val="24"/>
          <w:lang w:eastAsia="zh-CN"/>
        </w:rPr>
        <w:t xml:space="preserve"> 分镜视频 </w:t>
      </w:r>
      <w:r w:rsidRPr="00A17E0B">
        <w:rPr>
          <w:rFonts w:ascii="Segoe UI Emoji" w:hAnsi="Segoe UI Emoji" w:cs="Segoe UI Emoji"/>
          <w:color w:val="auto"/>
          <w:sz w:val="24"/>
          <w:szCs w:val="24"/>
          <w:lang w:eastAsia="zh-CN"/>
        </w:rPr>
        <w:t>➡️</w:t>
      </w:r>
      <w:r w:rsidRPr="00A17E0B">
        <w:rPr>
          <w:color w:val="auto"/>
          <w:sz w:val="24"/>
          <w:szCs w:val="24"/>
          <w:lang w:eastAsia="zh-CN"/>
        </w:rPr>
        <w:t xml:space="preserve"> 合成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5"/>
        <w:gridCol w:w="3828"/>
        <w:gridCol w:w="3350"/>
      </w:tblGrid>
      <w:tr w:rsidR="00E04F5F" w:rsidRPr="00A17E0B" w14:paraId="047CFB59" w14:textId="77777777" w:rsidTr="00A17E0B">
        <w:trPr>
          <w:jc w:val="center"/>
        </w:trPr>
        <w:tc>
          <w:tcPr>
            <w:tcW w:w="1135" w:type="dxa"/>
            <w:shd w:val="clear" w:color="auto" w:fill="F2F2F2"/>
          </w:tcPr>
          <w:p w14:paraId="2DE0C8DA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b/>
                <w:color w:val="auto"/>
                <w:sz w:val="24"/>
                <w:szCs w:val="24"/>
              </w:rPr>
              <w:t>步骤</w:t>
            </w:r>
          </w:p>
        </w:tc>
        <w:tc>
          <w:tcPr>
            <w:tcW w:w="3828" w:type="dxa"/>
            <w:shd w:val="clear" w:color="auto" w:fill="F2F2F2"/>
          </w:tcPr>
          <w:p w14:paraId="23862698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b/>
                <w:color w:val="auto"/>
                <w:sz w:val="24"/>
                <w:szCs w:val="24"/>
              </w:rPr>
              <w:t>操作内容</w:t>
            </w:r>
          </w:p>
        </w:tc>
        <w:tc>
          <w:tcPr>
            <w:tcW w:w="3350" w:type="dxa"/>
            <w:shd w:val="clear" w:color="auto" w:fill="F2F2F2"/>
          </w:tcPr>
          <w:p w14:paraId="6C834F10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b/>
                <w:color w:val="auto"/>
                <w:sz w:val="24"/>
                <w:szCs w:val="24"/>
              </w:rPr>
              <w:t>结果</w:t>
            </w:r>
          </w:p>
        </w:tc>
      </w:tr>
      <w:tr w:rsidR="00E04F5F" w:rsidRPr="00A17E0B" w14:paraId="6485810B" w14:textId="77777777" w:rsidTr="00A17E0B">
        <w:trPr>
          <w:jc w:val="center"/>
        </w:trPr>
        <w:tc>
          <w:tcPr>
            <w:tcW w:w="1135" w:type="dxa"/>
          </w:tcPr>
          <w:p w14:paraId="49C3336A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①</w:t>
            </w:r>
          </w:p>
        </w:tc>
        <w:tc>
          <w:tcPr>
            <w:tcW w:w="3828" w:type="dxa"/>
          </w:tcPr>
          <w:p w14:paraId="6098382E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直接点击画布</w:t>
            </w:r>
          </w:p>
        </w:tc>
        <w:tc>
          <w:tcPr>
            <w:tcW w:w="3350" w:type="dxa"/>
          </w:tcPr>
          <w:p w14:paraId="4AB03246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 w:rsidRPr="00A17E0B">
              <w:rPr>
                <w:rFonts w:ascii="Segoe UI Emoji" w:hAnsi="Segoe UI Emoji" w:cs="Segoe UI Emoji"/>
                <w:color w:val="auto"/>
                <w:sz w:val="24"/>
                <w:szCs w:val="24"/>
                <w:lang w:eastAsia="zh-CN"/>
              </w:rPr>
              <w:t>⚠️</w:t>
            </w:r>
            <w:r w:rsidRPr="00A17E0B">
              <w:rPr>
                <w:color w:val="auto"/>
                <w:sz w:val="24"/>
                <w:szCs w:val="24"/>
                <w:lang w:eastAsia="zh-CN"/>
              </w:rPr>
              <w:t xml:space="preserve"> 缺少前置素材，无法正常操作</w:t>
            </w:r>
          </w:p>
        </w:tc>
      </w:tr>
      <w:tr w:rsidR="00E04F5F" w:rsidRPr="00A17E0B" w14:paraId="1798D4AB" w14:textId="77777777" w:rsidTr="00A17E0B">
        <w:trPr>
          <w:jc w:val="center"/>
        </w:trPr>
        <w:tc>
          <w:tcPr>
            <w:tcW w:w="1135" w:type="dxa"/>
          </w:tcPr>
          <w:p w14:paraId="70B46620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②</w:t>
            </w:r>
          </w:p>
        </w:tc>
        <w:tc>
          <w:tcPr>
            <w:tcW w:w="3828" w:type="dxa"/>
          </w:tcPr>
          <w:p w14:paraId="53BEBF60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 w:rsidRPr="00A17E0B">
              <w:rPr>
                <w:color w:val="auto"/>
                <w:sz w:val="24"/>
                <w:szCs w:val="24"/>
                <w:lang w:eastAsia="zh-CN"/>
              </w:rPr>
              <w:t>摸索后发现需先在列表模式生成素材</w:t>
            </w:r>
          </w:p>
        </w:tc>
        <w:tc>
          <w:tcPr>
            <w:tcW w:w="3350" w:type="dxa"/>
          </w:tcPr>
          <w:p w14:paraId="57C0B97D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经摸索了解正确流程</w:t>
            </w:r>
          </w:p>
        </w:tc>
      </w:tr>
      <w:tr w:rsidR="00E04F5F" w:rsidRPr="00A17E0B" w14:paraId="5EC61D3D" w14:textId="77777777" w:rsidTr="00A17E0B">
        <w:trPr>
          <w:jc w:val="center"/>
        </w:trPr>
        <w:tc>
          <w:tcPr>
            <w:tcW w:w="1135" w:type="dxa"/>
          </w:tcPr>
          <w:p w14:paraId="5D2358F2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③</w:t>
            </w:r>
          </w:p>
        </w:tc>
        <w:tc>
          <w:tcPr>
            <w:tcW w:w="3828" w:type="dxa"/>
          </w:tcPr>
          <w:p w14:paraId="301817ED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 w:rsidRPr="00A17E0B">
              <w:rPr>
                <w:color w:val="auto"/>
                <w:sz w:val="24"/>
                <w:szCs w:val="24"/>
                <w:lang w:eastAsia="zh-CN"/>
              </w:rPr>
              <w:t>按正确流程操作后生成图片</w:t>
            </w:r>
          </w:p>
        </w:tc>
        <w:tc>
          <w:tcPr>
            <w:tcW w:w="3350" w:type="dxa"/>
          </w:tcPr>
          <w:p w14:paraId="275ABB09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rFonts w:ascii="Segoe UI Emoji" w:hAnsi="Segoe UI Emoji" w:cs="Segoe UI Emoji"/>
                <w:color w:val="auto"/>
                <w:sz w:val="24"/>
                <w:szCs w:val="24"/>
              </w:rPr>
              <w:t>✅</w:t>
            </w:r>
            <w:r w:rsidRPr="00A17E0B">
              <w:rPr>
                <w:color w:val="auto"/>
                <w:sz w:val="24"/>
                <w:szCs w:val="24"/>
              </w:rPr>
              <w:t xml:space="preserve"> 可正常生成</w:t>
            </w:r>
          </w:p>
        </w:tc>
      </w:tr>
      <w:tr w:rsidR="00E04F5F" w:rsidRPr="00A17E0B" w14:paraId="7A78BC92" w14:textId="77777777" w:rsidTr="00A17E0B">
        <w:trPr>
          <w:jc w:val="center"/>
        </w:trPr>
        <w:tc>
          <w:tcPr>
            <w:tcW w:w="1135" w:type="dxa"/>
          </w:tcPr>
          <w:p w14:paraId="715C863F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④</w:t>
            </w:r>
          </w:p>
        </w:tc>
        <w:tc>
          <w:tcPr>
            <w:tcW w:w="3828" w:type="dxa"/>
          </w:tcPr>
          <w:p w14:paraId="05971DF8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 w:rsidRPr="00A17E0B">
              <w:rPr>
                <w:color w:val="auto"/>
                <w:sz w:val="24"/>
                <w:szCs w:val="24"/>
                <w:lang w:eastAsia="zh-CN"/>
              </w:rPr>
              <w:t>按正确流程操作后生成视频</w:t>
            </w:r>
          </w:p>
        </w:tc>
        <w:tc>
          <w:tcPr>
            <w:tcW w:w="3350" w:type="dxa"/>
          </w:tcPr>
          <w:p w14:paraId="116568F8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 w:rsidRPr="00A17E0B">
              <w:rPr>
                <w:rFonts w:ascii="Segoe UI Emoji" w:hAnsi="Segoe UI Emoji" w:cs="Segoe UI Emoji"/>
                <w:color w:val="auto"/>
                <w:sz w:val="24"/>
                <w:szCs w:val="24"/>
                <w:lang w:eastAsia="zh-CN"/>
              </w:rPr>
              <w:t>✅</w:t>
            </w:r>
            <w:r w:rsidRPr="00A17E0B">
              <w:rPr>
                <w:color w:val="auto"/>
                <w:sz w:val="24"/>
                <w:szCs w:val="24"/>
                <w:lang w:eastAsia="zh-CN"/>
              </w:rPr>
              <w:t xml:space="preserve"> 可正常生成，但速度过于缓慢</w:t>
            </w:r>
          </w:p>
        </w:tc>
      </w:tr>
    </w:tbl>
    <w:p w14:paraId="312A5304" w14:textId="77777777" w:rsidR="00E04F5F" w:rsidRPr="00A17E0B" w:rsidRDefault="00000000">
      <w:pPr>
        <w:pStyle w:val="31"/>
        <w:rPr>
          <w:rFonts w:ascii="宋体" w:eastAsia="宋体" w:hAnsi="宋体"/>
          <w:color w:val="auto"/>
          <w:sz w:val="24"/>
          <w:szCs w:val="24"/>
          <w:lang w:eastAsia="zh-CN"/>
        </w:rPr>
      </w:pPr>
      <w:r w:rsidRPr="00A17E0B">
        <w:rPr>
          <w:rFonts w:ascii="宋体" w:eastAsia="宋体" w:hAnsi="宋体"/>
          <w:color w:val="auto"/>
          <w:sz w:val="24"/>
          <w:szCs w:val="24"/>
          <w:lang w:eastAsia="zh-CN"/>
        </w:rPr>
        <w:t>3. 测试结果</w:t>
      </w:r>
    </w:p>
    <w:p w14:paraId="3FBF9592" w14:textId="77777777" w:rsidR="00E04F5F" w:rsidRPr="00A17E0B" w:rsidRDefault="00000000">
      <w:pPr>
        <w:ind w:hanging="142"/>
        <w:rPr>
          <w:rFonts w:hint="eastAsia"/>
          <w:color w:val="auto"/>
          <w:sz w:val="24"/>
          <w:szCs w:val="24"/>
          <w:lang w:eastAsia="zh-CN"/>
        </w:rPr>
      </w:pPr>
      <w:r w:rsidRPr="00A17E0B">
        <w:rPr>
          <w:color w:val="auto"/>
          <w:sz w:val="24"/>
          <w:szCs w:val="24"/>
          <w:lang w:eastAsia="zh-CN"/>
        </w:rPr>
        <w:t xml:space="preserve">• </w:t>
      </w:r>
      <w:r w:rsidRPr="00A17E0B">
        <w:rPr>
          <w:rFonts w:ascii="Segoe UI Emoji" w:hAnsi="Segoe UI Emoji" w:cs="Segoe UI Emoji"/>
          <w:color w:val="auto"/>
          <w:sz w:val="24"/>
          <w:szCs w:val="24"/>
          <w:lang w:eastAsia="zh-CN"/>
        </w:rPr>
        <w:t>✅</w:t>
      </w:r>
      <w:r w:rsidRPr="00A17E0B">
        <w:rPr>
          <w:color w:val="auto"/>
          <w:sz w:val="24"/>
          <w:szCs w:val="24"/>
          <w:lang w:eastAsia="zh-CN"/>
        </w:rPr>
        <w:t xml:space="preserve"> 按正确流程操作后，图片和视频均可正常生成</w:t>
      </w:r>
    </w:p>
    <w:p w14:paraId="33D9E911" w14:textId="77777777" w:rsidR="00E04F5F" w:rsidRPr="00A17E0B" w:rsidRDefault="00000000">
      <w:pPr>
        <w:ind w:hanging="142"/>
        <w:rPr>
          <w:rFonts w:hint="eastAsia"/>
          <w:color w:val="auto"/>
          <w:sz w:val="24"/>
          <w:szCs w:val="24"/>
          <w:lang w:eastAsia="zh-CN"/>
        </w:rPr>
      </w:pPr>
      <w:r w:rsidRPr="00A17E0B">
        <w:rPr>
          <w:color w:val="auto"/>
          <w:sz w:val="24"/>
          <w:szCs w:val="24"/>
          <w:lang w:eastAsia="zh-CN"/>
        </w:rPr>
        <w:t xml:space="preserve">• </w:t>
      </w:r>
      <w:r w:rsidRPr="00A17E0B">
        <w:rPr>
          <w:rFonts w:ascii="Segoe UI Emoji" w:hAnsi="Segoe UI Emoji" w:cs="Segoe UI Emoji"/>
          <w:color w:val="auto"/>
          <w:sz w:val="24"/>
          <w:szCs w:val="24"/>
          <w:lang w:eastAsia="zh-CN"/>
        </w:rPr>
        <w:t>⚠️</w:t>
      </w:r>
      <w:r w:rsidRPr="00A17E0B">
        <w:rPr>
          <w:color w:val="auto"/>
          <w:sz w:val="24"/>
          <w:szCs w:val="24"/>
          <w:lang w:eastAsia="zh-CN"/>
        </w:rPr>
        <w:t xml:space="preserve"> 生成速度</w:t>
      </w:r>
      <w:r w:rsidRPr="00A17E0B">
        <w:rPr>
          <w:b/>
          <w:color w:val="auto"/>
          <w:sz w:val="24"/>
          <w:szCs w:val="24"/>
          <w:lang w:eastAsia="zh-CN"/>
        </w:rPr>
        <w:t>过于缓慢</w:t>
      </w:r>
    </w:p>
    <w:p w14:paraId="49CF01A6" w14:textId="77777777" w:rsidR="00E04F5F" w:rsidRPr="00A17E0B" w:rsidRDefault="00000000">
      <w:pPr>
        <w:ind w:hanging="142"/>
        <w:rPr>
          <w:rFonts w:hint="eastAsia"/>
          <w:color w:val="auto"/>
          <w:sz w:val="24"/>
          <w:szCs w:val="24"/>
          <w:lang w:eastAsia="zh-CN"/>
        </w:rPr>
      </w:pPr>
      <w:r w:rsidRPr="00A17E0B">
        <w:rPr>
          <w:color w:val="auto"/>
          <w:sz w:val="24"/>
          <w:szCs w:val="24"/>
          <w:lang w:eastAsia="zh-CN"/>
        </w:rPr>
        <w:t xml:space="preserve">• </w:t>
      </w:r>
      <w:r w:rsidRPr="00A17E0B">
        <w:rPr>
          <w:rFonts w:ascii="Segoe UI Emoji" w:hAnsi="Segoe UI Emoji" w:cs="Segoe UI Emoji"/>
          <w:color w:val="auto"/>
          <w:sz w:val="24"/>
          <w:szCs w:val="24"/>
          <w:lang w:eastAsia="zh-CN"/>
        </w:rPr>
        <w:t>⚠️</w:t>
      </w:r>
      <w:r w:rsidRPr="00A17E0B">
        <w:rPr>
          <w:color w:val="auto"/>
          <w:sz w:val="24"/>
          <w:szCs w:val="24"/>
          <w:lang w:eastAsia="zh-CN"/>
        </w:rPr>
        <w:t xml:space="preserve"> 画布功能依赖前置素材（剧本、角色、道具、场景图等必须先在列表模式生成），但平台无明确引导</w:t>
      </w:r>
    </w:p>
    <w:p w14:paraId="257F1A4B" w14:textId="77777777" w:rsidR="00E04F5F" w:rsidRPr="00A17E0B" w:rsidRDefault="00000000">
      <w:pPr>
        <w:pStyle w:val="31"/>
        <w:rPr>
          <w:rFonts w:ascii="宋体" w:eastAsia="宋体" w:hAnsi="宋体"/>
          <w:color w:val="auto"/>
          <w:sz w:val="24"/>
          <w:szCs w:val="24"/>
        </w:rPr>
      </w:pPr>
      <w:r w:rsidRPr="00A17E0B">
        <w:rPr>
          <w:rFonts w:ascii="宋体" w:eastAsia="宋体" w:hAnsi="宋体"/>
          <w:color w:val="auto"/>
          <w:sz w:val="24"/>
          <w:szCs w:val="24"/>
        </w:rPr>
        <w:lastRenderedPageBreak/>
        <w:t>4. 总结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44"/>
        <w:gridCol w:w="3698"/>
        <w:gridCol w:w="2771"/>
      </w:tblGrid>
      <w:tr w:rsidR="00E04F5F" w:rsidRPr="00A17E0B" w14:paraId="64E96C67" w14:textId="77777777" w:rsidTr="00A17E0B">
        <w:trPr>
          <w:jc w:val="center"/>
        </w:trPr>
        <w:tc>
          <w:tcPr>
            <w:tcW w:w="1844" w:type="dxa"/>
            <w:shd w:val="clear" w:color="auto" w:fill="F2F2F2"/>
          </w:tcPr>
          <w:p w14:paraId="182072AF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b/>
                <w:color w:val="auto"/>
                <w:sz w:val="24"/>
                <w:szCs w:val="24"/>
              </w:rPr>
              <w:t>问题</w:t>
            </w:r>
          </w:p>
        </w:tc>
        <w:tc>
          <w:tcPr>
            <w:tcW w:w="3698" w:type="dxa"/>
            <w:shd w:val="clear" w:color="auto" w:fill="F2F2F2"/>
          </w:tcPr>
          <w:p w14:paraId="2FDC6955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b/>
                <w:color w:val="auto"/>
                <w:sz w:val="24"/>
                <w:szCs w:val="24"/>
              </w:rPr>
              <w:t>说明</w:t>
            </w:r>
          </w:p>
        </w:tc>
        <w:tc>
          <w:tcPr>
            <w:tcW w:w="2771" w:type="dxa"/>
            <w:shd w:val="clear" w:color="auto" w:fill="F2F2F2"/>
          </w:tcPr>
          <w:p w14:paraId="35C1BFD7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b/>
                <w:color w:val="auto"/>
                <w:sz w:val="24"/>
                <w:szCs w:val="24"/>
              </w:rPr>
              <w:t>建议</w:t>
            </w:r>
          </w:p>
        </w:tc>
      </w:tr>
      <w:tr w:rsidR="00E04F5F" w:rsidRPr="00A17E0B" w14:paraId="449A3E34" w14:textId="77777777" w:rsidTr="00A17E0B">
        <w:trPr>
          <w:jc w:val="center"/>
        </w:trPr>
        <w:tc>
          <w:tcPr>
            <w:tcW w:w="1844" w:type="dxa"/>
          </w:tcPr>
          <w:p w14:paraId="69F08854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 w:rsidRPr="00A17E0B">
              <w:rPr>
                <w:color w:val="auto"/>
                <w:sz w:val="24"/>
                <w:szCs w:val="24"/>
                <w:lang w:eastAsia="zh-CN"/>
              </w:rPr>
              <w:t>画布功能不适合初学者</w:t>
            </w:r>
          </w:p>
        </w:tc>
        <w:tc>
          <w:tcPr>
            <w:tcW w:w="3698" w:type="dxa"/>
          </w:tcPr>
          <w:p w14:paraId="4BAAE158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 w:rsidRPr="00A17E0B">
              <w:rPr>
                <w:color w:val="auto"/>
                <w:sz w:val="24"/>
                <w:szCs w:val="24"/>
                <w:lang w:eastAsia="zh-CN"/>
              </w:rPr>
              <w:t>必须先在列表模式完成素材生成后才能使用画布，但平台无引导提示</w:t>
            </w:r>
          </w:p>
        </w:tc>
        <w:tc>
          <w:tcPr>
            <w:tcW w:w="2771" w:type="dxa"/>
          </w:tcPr>
          <w:p w14:paraId="7593DD35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 w:rsidRPr="00A17E0B">
              <w:rPr>
                <w:color w:val="auto"/>
                <w:sz w:val="24"/>
                <w:szCs w:val="24"/>
                <w:lang w:eastAsia="zh-CN"/>
              </w:rPr>
              <w:t>增加新手引导，说明画布前置依赖关系；或支持画布内直接跳转生成素材</w:t>
            </w:r>
          </w:p>
        </w:tc>
      </w:tr>
      <w:tr w:rsidR="00E04F5F" w:rsidRPr="00A17E0B" w14:paraId="7F997BDE" w14:textId="77777777" w:rsidTr="00A17E0B">
        <w:trPr>
          <w:jc w:val="center"/>
        </w:trPr>
        <w:tc>
          <w:tcPr>
            <w:tcW w:w="1844" w:type="dxa"/>
          </w:tcPr>
          <w:p w14:paraId="6C5125C8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生成速度慢</w:t>
            </w:r>
          </w:p>
        </w:tc>
        <w:tc>
          <w:tcPr>
            <w:tcW w:w="3698" w:type="dxa"/>
          </w:tcPr>
          <w:p w14:paraId="00236225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 w:rsidRPr="00A17E0B">
              <w:rPr>
                <w:color w:val="auto"/>
                <w:sz w:val="24"/>
                <w:szCs w:val="24"/>
                <w:lang w:eastAsia="zh-CN"/>
              </w:rPr>
              <w:t>图片和视频生成等待时间过长</w:t>
            </w:r>
          </w:p>
        </w:tc>
        <w:tc>
          <w:tcPr>
            <w:tcW w:w="2771" w:type="dxa"/>
          </w:tcPr>
          <w:p w14:paraId="6878DBEA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 w:rsidRPr="00A17E0B">
              <w:rPr>
                <w:color w:val="auto"/>
                <w:sz w:val="24"/>
                <w:szCs w:val="24"/>
                <w:lang w:eastAsia="zh-CN"/>
              </w:rPr>
              <w:t>优化生成速度或增加进度提示/预计等待时间</w:t>
            </w:r>
          </w:p>
        </w:tc>
      </w:tr>
      <w:tr w:rsidR="00E04F5F" w:rsidRPr="00A17E0B" w14:paraId="26C05FA5" w14:textId="77777777" w:rsidTr="00A17E0B">
        <w:trPr>
          <w:jc w:val="center"/>
        </w:trPr>
        <w:tc>
          <w:tcPr>
            <w:tcW w:w="1844" w:type="dxa"/>
          </w:tcPr>
          <w:p w14:paraId="3E31F666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适用人群受限</w:t>
            </w:r>
          </w:p>
        </w:tc>
        <w:tc>
          <w:tcPr>
            <w:tcW w:w="3698" w:type="dxa"/>
          </w:tcPr>
          <w:p w14:paraId="1DC67F8C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 w:rsidRPr="00A17E0B">
              <w:rPr>
                <w:color w:val="auto"/>
                <w:sz w:val="24"/>
                <w:szCs w:val="24"/>
                <w:lang w:eastAsia="zh-CN"/>
              </w:rPr>
              <w:t>画布功能更适合专业的AI短剧创作者，初学者上手困难</w:t>
            </w:r>
          </w:p>
        </w:tc>
        <w:tc>
          <w:tcPr>
            <w:tcW w:w="2771" w:type="dxa"/>
          </w:tcPr>
          <w:p w14:paraId="6317E530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 w:rsidRPr="00A17E0B">
              <w:rPr>
                <w:color w:val="auto"/>
                <w:sz w:val="24"/>
                <w:szCs w:val="24"/>
                <w:lang w:eastAsia="zh-CN"/>
              </w:rPr>
              <w:t>建议提供"快速模式"（列表式引导）和"专业模式"（画布式自由操作）双模式切换</w:t>
            </w:r>
          </w:p>
        </w:tc>
      </w:tr>
    </w:tbl>
    <w:p w14:paraId="5E3EC0B1" w14:textId="77777777" w:rsidR="00E04F5F" w:rsidRPr="00A17E0B" w:rsidRDefault="00000000">
      <w:pPr>
        <w:pStyle w:val="21"/>
        <w:rPr>
          <w:rFonts w:ascii="宋体" w:eastAsia="宋体" w:hAnsi="宋体"/>
          <w:color w:val="auto"/>
          <w:sz w:val="28"/>
          <w:szCs w:val="28"/>
          <w:lang w:eastAsia="zh-CN"/>
        </w:rPr>
      </w:pPr>
      <w:r w:rsidRPr="00A17E0B">
        <w:rPr>
          <w:rFonts w:ascii="宋体" w:eastAsia="宋体" w:hAnsi="宋体"/>
          <w:color w:val="auto"/>
          <w:sz w:val="28"/>
          <w:szCs w:val="28"/>
          <w:lang w:eastAsia="zh-CN"/>
        </w:rPr>
        <w:t>测试四：充值功能测试</w:t>
      </w:r>
    </w:p>
    <w:p w14:paraId="28732BD5" w14:textId="77777777" w:rsidR="00E04F5F" w:rsidRPr="00A17E0B" w:rsidRDefault="00000000">
      <w:pPr>
        <w:pStyle w:val="31"/>
        <w:rPr>
          <w:rFonts w:ascii="宋体" w:eastAsia="宋体" w:hAnsi="宋体"/>
          <w:color w:val="auto"/>
          <w:sz w:val="24"/>
          <w:szCs w:val="24"/>
          <w:lang w:eastAsia="zh-CN"/>
        </w:rPr>
      </w:pPr>
      <w:r w:rsidRPr="00A17E0B">
        <w:rPr>
          <w:rFonts w:ascii="宋体" w:eastAsia="宋体" w:hAnsi="宋体"/>
          <w:color w:val="auto"/>
          <w:sz w:val="24"/>
          <w:szCs w:val="24"/>
          <w:lang w:eastAsia="zh-CN"/>
        </w:rPr>
        <w:t>1. 测试项目</w:t>
      </w:r>
    </w:p>
    <w:p w14:paraId="65654293" w14:textId="77777777" w:rsidR="00E04F5F" w:rsidRPr="00A17E0B" w:rsidRDefault="00000000">
      <w:pPr>
        <w:rPr>
          <w:rFonts w:hint="eastAsia"/>
          <w:color w:val="auto"/>
          <w:sz w:val="24"/>
          <w:szCs w:val="24"/>
          <w:lang w:eastAsia="zh-CN"/>
        </w:rPr>
      </w:pPr>
      <w:r w:rsidRPr="00A17E0B">
        <w:rPr>
          <w:color w:val="auto"/>
          <w:sz w:val="24"/>
          <w:szCs w:val="24"/>
          <w:lang w:eastAsia="zh-CN"/>
        </w:rPr>
        <w:t>平台付费功能测试：积分订购系统 + 会员订购系统。</w:t>
      </w:r>
    </w:p>
    <w:p w14:paraId="78B7E414" w14:textId="77777777" w:rsidR="00E04F5F" w:rsidRPr="00A17E0B" w:rsidRDefault="00000000">
      <w:pPr>
        <w:pStyle w:val="31"/>
        <w:rPr>
          <w:rFonts w:ascii="宋体" w:eastAsia="宋体" w:hAnsi="宋体"/>
          <w:color w:val="auto"/>
          <w:sz w:val="24"/>
          <w:szCs w:val="24"/>
        </w:rPr>
      </w:pPr>
      <w:r w:rsidRPr="00A17E0B">
        <w:rPr>
          <w:rFonts w:ascii="宋体" w:eastAsia="宋体" w:hAnsi="宋体"/>
          <w:color w:val="auto"/>
          <w:sz w:val="24"/>
          <w:szCs w:val="24"/>
        </w:rPr>
        <w:t>2. 测试经过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9"/>
        <w:gridCol w:w="4123"/>
        <w:gridCol w:w="2771"/>
      </w:tblGrid>
      <w:tr w:rsidR="00E04F5F" w:rsidRPr="00A17E0B" w14:paraId="0C878403" w14:textId="77777777" w:rsidTr="00A17E0B">
        <w:trPr>
          <w:jc w:val="center"/>
        </w:trPr>
        <w:tc>
          <w:tcPr>
            <w:tcW w:w="1419" w:type="dxa"/>
            <w:shd w:val="clear" w:color="auto" w:fill="F2F2F2"/>
          </w:tcPr>
          <w:p w14:paraId="41B5DBEF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b/>
                <w:color w:val="auto"/>
                <w:sz w:val="24"/>
                <w:szCs w:val="24"/>
              </w:rPr>
              <w:t>步骤</w:t>
            </w:r>
          </w:p>
        </w:tc>
        <w:tc>
          <w:tcPr>
            <w:tcW w:w="4123" w:type="dxa"/>
            <w:shd w:val="clear" w:color="auto" w:fill="F2F2F2"/>
          </w:tcPr>
          <w:p w14:paraId="78C345A6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b/>
                <w:color w:val="auto"/>
                <w:sz w:val="24"/>
                <w:szCs w:val="24"/>
              </w:rPr>
              <w:t>操作内容</w:t>
            </w:r>
          </w:p>
        </w:tc>
        <w:tc>
          <w:tcPr>
            <w:tcW w:w="2771" w:type="dxa"/>
            <w:shd w:val="clear" w:color="auto" w:fill="F2F2F2"/>
          </w:tcPr>
          <w:p w14:paraId="7653EBBC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b/>
                <w:color w:val="auto"/>
                <w:sz w:val="24"/>
                <w:szCs w:val="24"/>
              </w:rPr>
              <w:t>结果</w:t>
            </w:r>
          </w:p>
        </w:tc>
      </w:tr>
      <w:tr w:rsidR="00E04F5F" w:rsidRPr="00A17E0B" w14:paraId="0095E181" w14:textId="77777777" w:rsidTr="00A17E0B">
        <w:trPr>
          <w:jc w:val="center"/>
        </w:trPr>
        <w:tc>
          <w:tcPr>
            <w:tcW w:w="1419" w:type="dxa"/>
          </w:tcPr>
          <w:p w14:paraId="45E00C2E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①</w:t>
            </w:r>
          </w:p>
        </w:tc>
        <w:tc>
          <w:tcPr>
            <w:tcW w:w="4123" w:type="dxa"/>
          </w:tcPr>
          <w:p w14:paraId="3F40172E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 w:rsidRPr="00A17E0B">
              <w:rPr>
                <w:color w:val="auto"/>
                <w:sz w:val="24"/>
                <w:szCs w:val="24"/>
                <w:lang w:eastAsia="zh-CN"/>
              </w:rPr>
              <w:t>进入积分订购页面，选择积分套餐并发起支付</w:t>
            </w:r>
          </w:p>
        </w:tc>
        <w:tc>
          <w:tcPr>
            <w:tcW w:w="2771" w:type="dxa"/>
          </w:tcPr>
          <w:p w14:paraId="18C60AB8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rFonts w:ascii="Segoe UI Emoji" w:hAnsi="Segoe UI Emoji" w:cs="Segoe UI Emoji"/>
                <w:color w:val="auto"/>
                <w:sz w:val="24"/>
                <w:szCs w:val="24"/>
              </w:rPr>
              <w:t>✅</w:t>
            </w:r>
            <w:r w:rsidRPr="00A17E0B">
              <w:rPr>
                <w:color w:val="auto"/>
                <w:sz w:val="24"/>
                <w:szCs w:val="24"/>
              </w:rPr>
              <w:t xml:space="preserve"> 可正常支付</w:t>
            </w:r>
          </w:p>
        </w:tc>
      </w:tr>
      <w:tr w:rsidR="00E04F5F" w:rsidRPr="00A17E0B" w14:paraId="74FCA536" w14:textId="77777777" w:rsidTr="00A17E0B">
        <w:trPr>
          <w:jc w:val="center"/>
        </w:trPr>
        <w:tc>
          <w:tcPr>
            <w:tcW w:w="1419" w:type="dxa"/>
          </w:tcPr>
          <w:p w14:paraId="10F8CF3C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t>②</w:t>
            </w:r>
          </w:p>
        </w:tc>
        <w:tc>
          <w:tcPr>
            <w:tcW w:w="4123" w:type="dxa"/>
          </w:tcPr>
          <w:p w14:paraId="3432DB35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 w:rsidRPr="00A17E0B">
              <w:rPr>
                <w:color w:val="auto"/>
                <w:sz w:val="24"/>
                <w:szCs w:val="24"/>
                <w:lang w:eastAsia="zh-CN"/>
              </w:rPr>
              <w:t>进入会员订购页面，选择会员套餐并尝试支付</w:t>
            </w:r>
          </w:p>
        </w:tc>
        <w:tc>
          <w:tcPr>
            <w:tcW w:w="2771" w:type="dxa"/>
          </w:tcPr>
          <w:p w14:paraId="1E105E41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 w:rsidRPr="00A17E0B">
              <w:rPr>
                <w:rFonts w:ascii="Segoe UI Emoji" w:hAnsi="Segoe UI Emoji" w:cs="Segoe UI Emoji"/>
                <w:color w:val="auto"/>
                <w:sz w:val="24"/>
                <w:szCs w:val="24"/>
                <w:lang w:eastAsia="zh-CN"/>
              </w:rPr>
              <w:t>❌</w:t>
            </w:r>
            <w:r w:rsidRPr="00A17E0B">
              <w:rPr>
                <w:color w:val="auto"/>
                <w:sz w:val="24"/>
                <w:szCs w:val="24"/>
                <w:lang w:eastAsia="zh-CN"/>
              </w:rPr>
              <w:t xml:space="preserve"> 打开后没有付款二维码提示，无法完成支付</w:t>
            </w:r>
          </w:p>
        </w:tc>
      </w:tr>
    </w:tbl>
    <w:p w14:paraId="0BB52170" w14:textId="77777777" w:rsidR="00E04F5F" w:rsidRPr="00A17E0B" w:rsidRDefault="00000000">
      <w:pPr>
        <w:pStyle w:val="31"/>
        <w:rPr>
          <w:rFonts w:ascii="宋体" w:eastAsia="宋体" w:hAnsi="宋体"/>
          <w:color w:val="auto"/>
          <w:sz w:val="24"/>
          <w:szCs w:val="24"/>
          <w:lang w:eastAsia="zh-CN"/>
        </w:rPr>
      </w:pPr>
      <w:r w:rsidRPr="00A17E0B">
        <w:rPr>
          <w:rFonts w:ascii="宋体" w:eastAsia="宋体" w:hAnsi="宋体"/>
          <w:color w:val="auto"/>
          <w:sz w:val="24"/>
          <w:szCs w:val="24"/>
          <w:lang w:eastAsia="zh-CN"/>
        </w:rPr>
        <w:t>3. 测试结果</w:t>
      </w:r>
    </w:p>
    <w:p w14:paraId="3ED08514" w14:textId="77777777" w:rsidR="00E04F5F" w:rsidRPr="00A17E0B" w:rsidRDefault="00000000">
      <w:pPr>
        <w:rPr>
          <w:rFonts w:hint="eastAsia"/>
          <w:color w:val="auto"/>
          <w:sz w:val="24"/>
          <w:szCs w:val="24"/>
          <w:lang w:eastAsia="zh-CN"/>
        </w:rPr>
      </w:pPr>
      <w:r w:rsidRPr="00A17E0B">
        <w:rPr>
          <w:b/>
          <w:color w:val="auto"/>
          <w:sz w:val="24"/>
          <w:szCs w:val="24"/>
          <w:lang w:eastAsia="zh-CN"/>
        </w:rPr>
        <w:t>积分订购系统：</w:t>
      </w:r>
    </w:p>
    <w:p w14:paraId="608E1D5D" w14:textId="77777777" w:rsidR="00E04F5F" w:rsidRPr="00A17E0B" w:rsidRDefault="00000000">
      <w:pPr>
        <w:ind w:hanging="142"/>
        <w:rPr>
          <w:rFonts w:hint="eastAsia"/>
          <w:color w:val="auto"/>
          <w:sz w:val="24"/>
          <w:szCs w:val="24"/>
          <w:lang w:eastAsia="zh-CN"/>
        </w:rPr>
      </w:pPr>
      <w:r w:rsidRPr="00A17E0B">
        <w:rPr>
          <w:color w:val="auto"/>
          <w:sz w:val="24"/>
          <w:szCs w:val="24"/>
          <w:lang w:eastAsia="zh-CN"/>
        </w:rPr>
        <w:t xml:space="preserve">• </w:t>
      </w:r>
      <w:r w:rsidRPr="00A17E0B">
        <w:rPr>
          <w:rFonts w:ascii="Segoe UI Emoji" w:hAnsi="Segoe UI Emoji" w:cs="Segoe UI Emoji"/>
          <w:color w:val="auto"/>
          <w:sz w:val="24"/>
          <w:szCs w:val="24"/>
          <w:lang w:eastAsia="zh-CN"/>
        </w:rPr>
        <w:t>✅</w:t>
      </w:r>
      <w:r w:rsidRPr="00A17E0B">
        <w:rPr>
          <w:color w:val="auto"/>
          <w:sz w:val="24"/>
          <w:szCs w:val="24"/>
          <w:lang w:eastAsia="zh-CN"/>
        </w:rPr>
        <w:t xml:space="preserve"> 支付功能正常，可正常完成积分购买</w:t>
      </w:r>
    </w:p>
    <w:p w14:paraId="47097577" w14:textId="77777777" w:rsidR="00E04F5F" w:rsidRPr="00A17E0B" w:rsidRDefault="00000000">
      <w:pPr>
        <w:rPr>
          <w:rFonts w:hint="eastAsia"/>
          <w:color w:val="auto"/>
          <w:sz w:val="24"/>
          <w:szCs w:val="24"/>
          <w:lang w:eastAsia="zh-CN"/>
        </w:rPr>
      </w:pPr>
      <w:r w:rsidRPr="00A17E0B">
        <w:rPr>
          <w:b/>
          <w:color w:val="auto"/>
          <w:sz w:val="24"/>
          <w:szCs w:val="24"/>
          <w:lang w:eastAsia="zh-CN"/>
        </w:rPr>
        <w:t>会员订购系统：</w:t>
      </w:r>
    </w:p>
    <w:p w14:paraId="50EC39A9" w14:textId="77777777" w:rsidR="00E04F5F" w:rsidRPr="00A17E0B" w:rsidRDefault="00000000">
      <w:pPr>
        <w:ind w:hanging="142"/>
        <w:rPr>
          <w:rFonts w:hint="eastAsia"/>
          <w:color w:val="auto"/>
          <w:sz w:val="24"/>
          <w:szCs w:val="24"/>
          <w:lang w:eastAsia="zh-CN"/>
        </w:rPr>
      </w:pPr>
      <w:r w:rsidRPr="00A17E0B">
        <w:rPr>
          <w:color w:val="auto"/>
          <w:sz w:val="24"/>
          <w:szCs w:val="24"/>
          <w:lang w:eastAsia="zh-CN"/>
        </w:rPr>
        <w:t xml:space="preserve">• </w:t>
      </w:r>
      <w:r w:rsidRPr="00A17E0B">
        <w:rPr>
          <w:rFonts w:ascii="Segoe UI Emoji" w:hAnsi="Segoe UI Emoji" w:cs="Segoe UI Emoji"/>
          <w:color w:val="auto"/>
          <w:sz w:val="24"/>
          <w:szCs w:val="24"/>
          <w:lang w:eastAsia="zh-CN"/>
        </w:rPr>
        <w:t>❌</w:t>
      </w:r>
      <w:r w:rsidRPr="00A17E0B">
        <w:rPr>
          <w:color w:val="auto"/>
          <w:sz w:val="24"/>
          <w:szCs w:val="24"/>
          <w:lang w:eastAsia="zh-CN"/>
        </w:rPr>
        <w:t xml:space="preserve"> 未接入支付功能</w:t>
      </w:r>
    </w:p>
    <w:p w14:paraId="116CE3A9" w14:textId="77777777" w:rsidR="00E04F5F" w:rsidRPr="00A17E0B" w:rsidRDefault="00000000">
      <w:pPr>
        <w:ind w:hanging="142"/>
        <w:rPr>
          <w:rFonts w:hint="eastAsia"/>
          <w:color w:val="auto"/>
          <w:sz w:val="24"/>
          <w:szCs w:val="24"/>
          <w:lang w:eastAsia="zh-CN"/>
        </w:rPr>
      </w:pPr>
      <w:r w:rsidRPr="00A17E0B">
        <w:rPr>
          <w:color w:val="auto"/>
          <w:sz w:val="24"/>
          <w:szCs w:val="24"/>
          <w:lang w:eastAsia="zh-CN"/>
        </w:rPr>
        <w:t xml:space="preserve">• </w:t>
      </w:r>
      <w:r w:rsidRPr="00A17E0B">
        <w:rPr>
          <w:rFonts w:ascii="Segoe UI Emoji" w:hAnsi="Segoe UI Emoji" w:cs="Segoe UI Emoji"/>
          <w:color w:val="auto"/>
          <w:sz w:val="24"/>
          <w:szCs w:val="24"/>
          <w:lang w:eastAsia="zh-CN"/>
        </w:rPr>
        <w:t>❌</w:t>
      </w:r>
      <w:r w:rsidRPr="00A17E0B">
        <w:rPr>
          <w:color w:val="auto"/>
          <w:sz w:val="24"/>
          <w:szCs w:val="24"/>
          <w:lang w:eastAsia="zh-CN"/>
        </w:rPr>
        <w:t xml:space="preserve"> 打开会员订购页面后没有付款二维码提示</w:t>
      </w:r>
    </w:p>
    <w:p w14:paraId="19668704" w14:textId="77777777" w:rsidR="00E04F5F" w:rsidRPr="00A17E0B" w:rsidRDefault="00000000">
      <w:pPr>
        <w:ind w:hanging="142"/>
        <w:rPr>
          <w:rFonts w:hint="eastAsia"/>
          <w:color w:val="auto"/>
          <w:sz w:val="24"/>
          <w:szCs w:val="24"/>
          <w:lang w:eastAsia="zh-CN"/>
        </w:rPr>
      </w:pPr>
      <w:r w:rsidRPr="00A17E0B">
        <w:rPr>
          <w:color w:val="auto"/>
          <w:sz w:val="24"/>
          <w:szCs w:val="24"/>
          <w:lang w:eastAsia="zh-CN"/>
        </w:rPr>
        <w:t>• 无法完成会员订阅流程</w:t>
      </w:r>
    </w:p>
    <w:p w14:paraId="0D5655E9" w14:textId="77777777" w:rsidR="00E04F5F" w:rsidRPr="00A17E0B" w:rsidRDefault="00000000">
      <w:pPr>
        <w:pStyle w:val="31"/>
        <w:rPr>
          <w:rFonts w:ascii="宋体" w:eastAsia="宋体" w:hAnsi="宋体"/>
          <w:color w:val="auto"/>
          <w:sz w:val="24"/>
          <w:szCs w:val="24"/>
          <w:lang w:eastAsia="zh-CN"/>
        </w:rPr>
      </w:pPr>
      <w:r w:rsidRPr="00A17E0B">
        <w:rPr>
          <w:rFonts w:ascii="宋体" w:eastAsia="宋体" w:hAnsi="宋体"/>
          <w:color w:val="auto"/>
          <w:sz w:val="24"/>
          <w:szCs w:val="24"/>
          <w:lang w:eastAsia="zh-CN"/>
        </w:rPr>
        <w:t>4. 总结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9"/>
        <w:gridCol w:w="2835"/>
        <w:gridCol w:w="4059"/>
      </w:tblGrid>
      <w:tr w:rsidR="00E04F5F" w:rsidRPr="00A17E0B" w14:paraId="52FC230A" w14:textId="77777777" w:rsidTr="00A17E0B">
        <w:trPr>
          <w:jc w:val="center"/>
        </w:trPr>
        <w:tc>
          <w:tcPr>
            <w:tcW w:w="1419" w:type="dxa"/>
            <w:shd w:val="clear" w:color="auto" w:fill="F2F2F2"/>
          </w:tcPr>
          <w:p w14:paraId="442A7AA0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b/>
                <w:color w:val="auto"/>
                <w:sz w:val="24"/>
                <w:szCs w:val="24"/>
              </w:rPr>
              <w:t>问题</w:t>
            </w:r>
          </w:p>
        </w:tc>
        <w:tc>
          <w:tcPr>
            <w:tcW w:w="2835" w:type="dxa"/>
            <w:shd w:val="clear" w:color="auto" w:fill="F2F2F2"/>
          </w:tcPr>
          <w:p w14:paraId="2CAF21B2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b/>
                <w:color w:val="auto"/>
                <w:sz w:val="24"/>
                <w:szCs w:val="24"/>
              </w:rPr>
              <w:t>说明</w:t>
            </w:r>
          </w:p>
        </w:tc>
        <w:tc>
          <w:tcPr>
            <w:tcW w:w="4059" w:type="dxa"/>
            <w:shd w:val="clear" w:color="auto" w:fill="F2F2F2"/>
          </w:tcPr>
          <w:p w14:paraId="55AC6DC6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b/>
                <w:color w:val="auto"/>
                <w:sz w:val="24"/>
                <w:szCs w:val="24"/>
              </w:rPr>
              <w:t>建议</w:t>
            </w:r>
          </w:p>
        </w:tc>
      </w:tr>
      <w:tr w:rsidR="00E04F5F" w:rsidRPr="00A17E0B" w14:paraId="7D7AA4A2" w14:textId="77777777" w:rsidTr="00A17E0B">
        <w:trPr>
          <w:jc w:val="center"/>
        </w:trPr>
        <w:tc>
          <w:tcPr>
            <w:tcW w:w="1419" w:type="dxa"/>
          </w:tcPr>
          <w:p w14:paraId="2DD915DE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</w:rPr>
            </w:pPr>
            <w:r w:rsidRPr="00A17E0B">
              <w:rPr>
                <w:color w:val="auto"/>
                <w:sz w:val="24"/>
                <w:szCs w:val="24"/>
              </w:rPr>
              <w:lastRenderedPageBreak/>
              <w:t>会员支付接口未完善</w:t>
            </w:r>
          </w:p>
        </w:tc>
        <w:tc>
          <w:tcPr>
            <w:tcW w:w="2835" w:type="dxa"/>
          </w:tcPr>
          <w:p w14:paraId="7C28BA50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 w:rsidRPr="00A17E0B">
              <w:rPr>
                <w:color w:val="auto"/>
                <w:sz w:val="24"/>
                <w:szCs w:val="24"/>
                <w:lang w:eastAsia="zh-CN"/>
              </w:rPr>
              <w:t>会员订购系统未接入支付功能，无付款二维码</w:t>
            </w:r>
          </w:p>
        </w:tc>
        <w:tc>
          <w:tcPr>
            <w:tcW w:w="4059" w:type="dxa"/>
          </w:tcPr>
          <w:p w14:paraId="41809901" w14:textId="77777777" w:rsidR="00E04F5F" w:rsidRPr="00A17E0B" w:rsidRDefault="00000000">
            <w:pPr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 w:rsidRPr="00A17E0B">
              <w:rPr>
                <w:color w:val="auto"/>
                <w:sz w:val="24"/>
                <w:szCs w:val="24"/>
                <w:lang w:eastAsia="zh-CN"/>
              </w:rPr>
              <w:t>完善会员支付接口，接入支付方式（微信/支付宝等），打通会员订阅全链路</w:t>
            </w:r>
          </w:p>
        </w:tc>
      </w:tr>
    </w:tbl>
    <w:p w14:paraId="15DD7CF6" w14:textId="77777777" w:rsidR="00E04F5F" w:rsidRPr="00A17E0B" w:rsidRDefault="00E04F5F" w:rsidP="00A17E0B">
      <w:pPr>
        <w:pStyle w:val="HorizontalRule"/>
        <w:pBdr>
          <w:top w:val="single" w:sz="8" w:space="0" w:color="CCCCCC"/>
        </w:pBdr>
        <w:rPr>
          <w:rFonts w:hint="eastAsia"/>
          <w:color w:val="auto"/>
          <w:sz w:val="24"/>
          <w:szCs w:val="24"/>
          <w:lang w:eastAsia="zh-CN"/>
        </w:rPr>
      </w:pPr>
    </w:p>
    <w:sectPr w:rsidR="00E04F5F" w:rsidRPr="00A17E0B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4695761">
    <w:abstractNumId w:val="8"/>
  </w:num>
  <w:num w:numId="2" w16cid:durableId="1348168632">
    <w:abstractNumId w:val="6"/>
  </w:num>
  <w:num w:numId="3" w16cid:durableId="1903371363">
    <w:abstractNumId w:val="5"/>
  </w:num>
  <w:num w:numId="4" w16cid:durableId="1900019911">
    <w:abstractNumId w:val="4"/>
  </w:num>
  <w:num w:numId="5" w16cid:durableId="1929339368">
    <w:abstractNumId w:val="7"/>
  </w:num>
  <w:num w:numId="6" w16cid:durableId="819150421">
    <w:abstractNumId w:val="3"/>
  </w:num>
  <w:num w:numId="7" w16cid:durableId="1602101405">
    <w:abstractNumId w:val="2"/>
  </w:num>
  <w:num w:numId="8" w16cid:durableId="1040125638">
    <w:abstractNumId w:val="1"/>
  </w:num>
  <w:num w:numId="9" w16cid:durableId="409893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3A14"/>
    <w:rsid w:val="00A17E0B"/>
    <w:rsid w:val="00AA1D8D"/>
    <w:rsid w:val="00B47730"/>
    <w:rsid w:val="00B83535"/>
    <w:rsid w:val="00CB0664"/>
    <w:rsid w:val="00E04F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BC91A6"/>
  <w14:defaultImageDpi w14:val="300"/>
  <w15:docId w15:val="{F54A2C70-3176-4888-AA98-6995B71B9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a1"/>
    <w:rPr>
      <w:rFonts w:ascii="楷体" w:eastAsia="楷体" w:hAnsi="楷体"/>
      <w:color w:val="444444"/>
    </w:rPr>
  </w:style>
  <w:style w:type="character" w:customStyle="1" w:styleId="CodeChar">
    <w:name w:val="CodeChar"/>
    <w:basedOn w:val="a2"/>
    <w:rPr>
      <w:rFonts w:ascii="Courier New" w:eastAsia="Courier New" w:hAnsi="Courier New"/>
      <w:color w:val="000000"/>
      <w:sz w:val="20"/>
    </w:rPr>
  </w:style>
  <w:style w:type="paragraph" w:customStyle="1" w:styleId="ListBullet">
    <w:name w:val="ListBullet"/>
    <w:basedOn w:val="a1"/>
  </w:style>
  <w:style w:type="paragraph" w:customStyle="1" w:styleId="ListNumber">
    <w:name w:val="ListNumber"/>
    <w:basedOn w:val="a1"/>
  </w:style>
  <w:style w:type="paragraph" w:customStyle="1" w:styleId="Table">
    <w:name w:val="Table"/>
    <w:basedOn w:val="a1"/>
    <w:pPr>
      <w:jc w:val="center"/>
    </w:pPr>
    <w:rPr>
      <w:sz w:val="20"/>
    </w:rPr>
  </w:style>
  <w:style w:type="paragraph" w:customStyle="1" w:styleId="HorizontalRule">
    <w:name w:val="HorizontalRule"/>
    <w:basedOn w:val="a1"/>
    <w:pPr>
      <w:spacing w:after="240"/>
    </w:pPr>
    <w:rPr>
      <w:color w:val="CCCCCC"/>
    </w:rPr>
  </w:style>
  <w:style w:type="paragraph" w:customStyle="1" w:styleId="Footnote">
    <w:name w:val="Footnote"/>
    <w:basedOn w:val="a1"/>
    <w:rPr>
      <w:color w:val="666666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1078</Words>
  <Characters>1328</Characters>
  <Application>Microsoft Office Word</Application>
  <DocSecurity>0</DocSecurity>
  <Lines>166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>YB L</cp:lastModifiedBy>
  <cp:revision>3</cp:revision>
  <dcterms:created xsi:type="dcterms:W3CDTF">2013-12-23T23:15:00Z</dcterms:created>
  <dcterms:modified xsi:type="dcterms:W3CDTF">2026-07-20T15:18:00Z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1765132902861642_0/project_7647382324535017770-generated/20260720/2f70f333-b3d3-4792-b1fd-a2ae90bb23b8/梵燊AI短剧创作平台_国内版内测报告_20260720.md.docx","ReservedCode1":"","ContentPropagator":"001191110102MACQD9K64028705","PropagateID":"1765132902861642#1784560285104","ReservedCode2":""}</vt:lpwstr>
  </property>
</Properties>
</file>